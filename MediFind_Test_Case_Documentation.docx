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864"/>
        <w:spacing w:before="0" w:after="0"/>
      </w:pPr>
      <w:r>
        <w:rPr>
          <w:sz w:val="72"/>
        </w:rPr>
        <w:t xml:space="preserve">  </w:t>
      </w:r>
    </w:p>
    <w:p/>
    <w:p>
      <w:pPr>
        <w:jc w:val="center"/>
      </w:pPr>
      <w:r>
        <w:rPr>
          <w:rFonts w:ascii="Arial" w:hAnsi="Arial"/>
          <w:b/>
          <w:color w:val="1F3864"/>
          <w:sz w:val="76"/>
        </w:rPr>
        <w:t>MediFind</w:t>
      </w:r>
    </w:p>
    <w:p>
      <w:pPr>
        <w:jc w:val="center"/>
      </w:pPr>
      <w:r>
        <w:rPr>
          <w:rFonts w:ascii="Arial" w:hAnsi="Arial"/>
          <w:b/>
          <w:color w:val="2E75B6"/>
          <w:sz w:val="44"/>
        </w:rPr>
        <w:t>Complete Test Case Documentation</w:t>
      </w:r>
    </w:p>
    <w:p>
      <w:pPr>
        <w:jc w:val="center"/>
      </w:pPr>
      <w:r>
        <w:rPr>
          <w:rFonts w:ascii="Arial" w:hAnsi="Arial"/>
          <w:i/>
          <w:color w:val="595659"/>
          <w:sz w:val="26"/>
        </w:rPr>
        <w:t>Emergency Response Ecosystem  |  Final Year Project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7FF"/>
          </w:tcPr>
          <w:p>
            <w:r>
              <w:rPr>
                <w:rFonts w:ascii="Arial" w:hAnsi="Arial"/>
                <w:b w:val="0"/>
                <w:sz w:val="20"/>
              </w:rPr>
              <w:t>MediFind — FYP Healthcare Emergency Response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7FF"/>
          </w:tcPr>
          <w:p>
            <w:r>
              <w:rPr>
                <w:rFonts w:ascii="Arial" w:hAnsi="Arial"/>
                <w:b w:val="0"/>
                <w:sz w:val="20"/>
              </w:rPr>
              <w:t>Shehryar Ahmed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7FF"/>
          </w:tcPr>
          <w:p>
            <w:r>
              <w:rPr>
                <w:rFonts w:ascii="Arial" w:hAnsi="Arial"/>
                <w:b w:val="0"/>
                <w:sz w:val="20"/>
              </w:rPr>
              <w:t>Test Case Documentation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7FF"/>
          </w:tcPr>
          <w:p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7FF"/>
          </w:tcPr>
          <w:p>
            <w:r>
              <w:rPr>
                <w:rFonts w:ascii="Arial" w:hAnsi="Arial"/>
                <w:b w:val="0"/>
                <w:sz w:val="20"/>
              </w:rPr>
              <w:t>30 May 2026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595659"/>
          <w:sz w:val="22"/>
        </w:rPr>
        <w:t>86 Test Cases  |  10 Modules  |  Mobile App  ·  Backend API  ·  Admin Web Portal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How to Use This Document</w:t>
      </w:r>
    </w:p>
    <w:p>
      <w:r>
        <w:rPr>
          <w:rFonts w:ascii="Arial" w:hAnsi="Arial"/>
          <w:sz w:val="20"/>
        </w:rPr>
        <w:t>This document contains detailed test cases for every functional requirement of the MediFind ecosystem. Each test case has a structured table: Objective, Test Role, Preconditions, numbered Test Steps, Expected Result, and blank Actual Result and Status fields for the tester to fill in.</w:t>
      </w:r>
    </w:p>
    <w:p/>
    <w:p>
      <w:pPr>
        <w:pStyle w:val="ListNumber"/>
      </w:pPr>
      <w:r>
        <w:rPr>
          <w:rFonts w:ascii="Arial" w:hAnsi="Arial"/>
          <w:b/>
          <w:sz w:val="20"/>
        </w:rPr>
        <w:t xml:space="preserve">1. Set Up Test Accounts: </w:t>
      </w:r>
      <w:r>
        <w:rPr>
          <w:rFonts w:ascii="Arial" w:hAnsi="Arial"/>
          <w:sz w:val="20"/>
        </w:rPr>
        <w:t>Create one account per role: Normal Patient, Deaf Patient, Responder (must be admin-approved), Caregiver (linked to Normal Patient), and Admin.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2. Start All Services: </w:t>
      </w:r>
      <w:r>
        <w:rPr>
          <w:rFonts w:ascii="Arial" w:hAnsi="Arial"/>
          <w:sz w:val="20"/>
        </w:rPr>
        <w:t>Backend API, PostgreSQL database, Flutter app (on device/emulator), and Admin Web Portal must all be running before you begin.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3. Work Module by Module: </w:t>
      </w:r>
      <w:r>
        <w:rPr>
          <w:rFonts w:ascii="Arial" w:hAnsi="Arial"/>
          <w:sz w:val="20"/>
        </w:rPr>
        <w:t>Follow the order: AUTH first, then SOS, Responder, Caregiver, Chat, Profile, Accessibility, Notifications, Admin Portal, then Backend API.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4. Execute Steps in Order: </w:t>
      </w:r>
      <w:r>
        <w:rPr>
          <w:rFonts w:ascii="Arial" w:hAnsi="Arial"/>
          <w:sz w:val="20"/>
        </w:rPr>
        <w:t>Follow the numbered steps exactly. Note anything unexpected in the Actual Result column.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5. Mark Status: </w:t>
      </w:r>
      <w:r>
        <w:rPr>
          <w:rFonts w:ascii="Arial" w:hAnsi="Arial"/>
          <w:sz w:val="20"/>
        </w:rPr>
        <w:t>Write PASS, FAIL, BLOCKED, or N/A. For FAIL, describe the defect in the Notes column with a short ID (e.g. BUG-01).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6. Retest After Fixes: </w:t>
      </w:r>
      <w:r>
        <w:rPr>
          <w:rFonts w:ascii="Arial" w:hAnsi="Arial"/>
          <w:sz w:val="20"/>
        </w:rPr>
        <w:t>After a bug is resolved, re-run the test case and change the status to PASS with the fix date.</w:t>
      </w:r>
    </w:p>
    <w:p/>
    <w:p>
      <w:pPr>
        <w:pStyle w:val="Heading2"/>
      </w:pPr>
      <w:r>
        <w:rPr>
          <w:rFonts w:ascii="Arial" w:hAnsi="Arial"/>
          <w:color w:val="2E75B6"/>
        </w:rPr>
        <w:t>Status Legend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1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19"/>
            <w:shd w:val="clear" w:color="auto" w:fill="E2EFD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PASS</w:t>
            </w:r>
          </w:p>
        </w:tc>
        <w:tc>
          <w:tcPr>
            <w:tcW w:type="dxa" w:w="4819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Test executed — actual result matches expected result</w:t>
            </w:r>
          </w:p>
        </w:tc>
      </w:tr>
      <w:tr>
        <w:tc>
          <w:tcPr>
            <w:tcW w:type="dxa" w:w="4819"/>
            <w:shd w:val="clear" w:color="auto" w:fill="FFCC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FAIL</w:t>
            </w:r>
          </w:p>
        </w:tc>
        <w:tc>
          <w:tcPr>
            <w:tcW w:type="dxa" w:w="4819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Test executed — actual result does NOT match; raise a defect</w:t>
            </w:r>
          </w:p>
        </w:tc>
      </w:tr>
      <w:tr>
        <w:tc>
          <w:tcPr>
            <w:tcW w:type="dxa" w:w="4819"/>
            <w:shd w:val="clear" w:color="auto" w:fill="E2D9F3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BLOCKED</w:t>
            </w:r>
          </w:p>
        </w:tc>
        <w:tc>
          <w:tcPr>
            <w:tcW w:type="dxa" w:w="4819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Cannot execute — dependency or environment issue</w:t>
            </w:r>
          </w:p>
        </w:tc>
      </w:tr>
      <w:tr>
        <w:tc>
          <w:tcPr>
            <w:tcW w:type="dxa" w:w="4819"/>
            <w:shd w:val="clear" w:color="auto" w:fill="EEEEEE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N/A</w:t>
            </w:r>
          </w:p>
        </w:tc>
        <w:tc>
          <w:tcPr>
            <w:tcW w:type="dxa" w:w="4819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Not applicable for current configuration or role</w:t>
            </w:r>
          </w:p>
        </w:tc>
      </w:tr>
      <w:tr>
        <w:tc>
          <w:tcPr>
            <w:tcW w:type="dxa" w:w="4819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PENDING</w:t>
            </w:r>
          </w:p>
        </w:tc>
        <w:tc>
          <w:tcPr>
            <w:tcW w:type="dxa" w:w="4819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Not yet executed — default state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1: Authentication</w:t>
      </w:r>
    </w:p>
    <w:p>
      <w:r>
        <w:rPr>
          <w:rFonts w:ascii="Arial" w:hAnsi="Arial"/>
          <w:color w:val="595659"/>
          <w:sz w:val="20"/>
        </w:rPr>
        <w:t>Covers registration for all roles, login, token refresh, logout, and account deletion.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Normal Patient Registration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 Normal patient can register with all required fields.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App installed and running</w:t>
            </w:r>
          </w:p>
          <w:p>
            <w:r>
              <w:rPr>
                <w:rFonts w:ascii="Arial" w:hAnsi="Arial"/>
                <w:b w:val="0"/>
                <w:sz w:val="18"/>
              </w:rPr>
              <w:t>2. No existing account with the test email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the app and tap 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Select role: Patient, patient type: Normal</w:t>
            </w:r>
          </w:p>
          <w:p>
            <w:r>
              <w:rPr>
                <w:rFonts w:ascii="Arial" w:hAnsi="Arial"/>
                <w:b w:val="0"/>
                <w:sz w:val="18"/>
              </w:rPr>
              <w:t>3. Fill Full Name, Email, Password (8+ chars), Phone</w:t>
            </w:r>
          </w:p>
          <w:p>
            <w:r>
              <w:rPr>
                <w:rFonts w:ascii="Arial" w:hAnsi="Arial"/>
                <w:b w:val="0"/>
                <w:sz w:val="18"/>
              </w:rPr>
              <w:t>4. Upload a CNIC photo</w:t>
            </w:r>
          </w:p>
          <w:p>
            <w:r>
              <w:rPr>
                <w:rFonts w:ascii="Arial" w:hAnsi="Arial"/>
                <w:b w:val="0"/>
                <w:sz w:val="18"/>
              </w:rPr>
              <w:t>5. Tap Submit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201 from server</w:t>
            </w:r>
          </w:p>
          <w:p>
            <w:r>
              <w:rPr>
                <w:rFonts w:ascii="Arial" w:hAnsi="Arial"/>
                <w:b w:val="0"/>
                <w:sz w:val="18"/>
              </w:rPr>
              <w:t>2. Success or awaiting-verification screen shown</w:t>
            </w:r>
          </w:p>
          <w:p>
            <w:r>
              <w:rPr>
                <w:rFonts w:ascii="Arial" w:hAnsi="Arial"/>
                <w:b w:val="0"/>
                <w:sz w:val="18"/>
              </w:rPr>
              <w:t>3. Verification email received</w:t>
            </w:r>
          </w:p>
          <w:p>
            <w:r>
              <w:rPr>
                <w:rFonts w:ascii="Arial" w:hAnsi="Arial"/>
                <w:b w:val="0"/>
                <w:sz w:val="18"/>
              </w:rPr>
              <w:t>4. No error messages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Use a unique email each run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Patient Registration — textOnlyMode Default 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patient registers and textOnlyMode defaults to true.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Unique test email ready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Select Patient &gt; Deaf</w:t>
            </w:r>
          </w:p>
          <w:p>
            <w:r>
              <w:rPr>
                <w:rFonts w:ascii="Arial" w:hAnsi="Arial"/>
                <w:b w:val="0"/>
                <w:sz w:val="18"/>
              </w:rPr>
              <w:t>3. Fill all fields, upload CNIC, Submit</w:t>
            </w:r>
          </w:p>
          <w:p>
            <w:r>
              <w:rPr>
                <w:rFonts w:ascii="Arial" w:hAnsi="Arial"/>
                <w:b w:val="0"/>
                <w:sz w:val="18"/>
              </w:rPr>
              <w:t>4. Log in with new credentials</w:t>
            </w:r>
          </w:p>
          <w:p>
            <w:r>
              <w:rPr>
                <w:rFonts w:ascii="Arial" w:hAnsi="Arial"/>
                <w:b w:val="0"/>
                <w:sz w:val="18"/>
              </w:rPr>
              <w:t>5. Open Accessibility Settings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created</w:t>
            </w:r>
          </w:p>
          <w:p>
            <w:r>
              <w:rPr>
                <w:rFonts w:ascii="Arial" w:hAnsi="Arial"/>
                <w:b w:val="0"/>
                <w:sz w:val="18"/>
              </w:rPr>
              <w:t>2. Text-Only Interface toggle is ON by default</w:t>
            </w:r>
          </w:p>
          <w:p>
            <w:r>
              <w:rPr>
                <w:rFonts w:ascii="Arial" w:hAnsi="Arial"/>
                <w:b w:val="0"/>
                <w:sz w:val="18"/>
              </w:rPr>
              <w:t>3. Voice Guidance toggle NOT visible</w:t>
            </w:r>
          </w:p>
          <w:p>
            <w:r>
              <w:rPr>
                <w:rFonts w:ascii="Arial" w:hAnsi="Arial"/>
                <w:b w:val="0"/>
                <w:sz w:val="18"/>
              </w:rPr>
              <w:t>4. Quick Phrases shortcut visible under Communication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Responder Registration — PENDING Status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Responder is placed in PENDING status awaiting admin approval.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Unique email</w:t>
            </w:r>
          </w:p>
          <w:p>
            <w:r>
              <w:rPr>
                <w:rFonts w:ascii="Arial" w:hAnsi="Arial"/>
                <w:b w:val="0"/>
                <w:sz w:val="18"/>
              </w:rPr>
              <w:t>2. Employee card photo in gallery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Select Responder</w:t>
            </w:r>
          </w:p>
          <w:p>
            <w:r>
              <w:rPr>
                <w:rFonts w:ascii="Arial" w:hAnsi="Arial"/>
                <w:b w:val="0"/>
                <w:sz w:val="18"/>
              </w:rPr>
              <w:t>3. Fill all fields, upload employee card, Submit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created with status PENDING</w:t>
            </w:r>
          </w:p>
          <w:p>
            <w:r>
              <w:rPr>
                <w:rFonts w:ascii="Arial" w:hAnsi="Arial"/>
                <w:b w:val="0"/>
                <w:sz w:val="18"/>
              </w:rPr>
              <w:t>2. "Awaiting admin approval" message shown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 cannot receive alerts yet</w:t>
            </w:r>
          </w:p>
          <w:p>
            <w:r>
              <w:rPr>
                <w:rFonts w:ascii="Arial" w:hAnsi="Arial"/>
                <w:b w:val="0"/>
                <w:sz w:val="18"/>
              </w:rPr>
              <w:t>4. Admin portal shows new pending entry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Registration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Caregiver account is created successfully.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Unique test email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Select Caregiver</w:t>
            </w:r>
          </w:p>
          <w:p>
            <w:r>
              <w:rPr>
                <w:rFonts w:ascii="Arial" w:hAnsi="Arial"/>
                <w:b w:val="0"/>
                <w:sz w:val="18"/>
              </w:rPr>
              <w:t>3. Fill all required fields, Submit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created</w:t>
            </w:r>
          </w:p>
          <w:p>
            <w:r>
              <w:rPr>
                <w:rFonts w:ascii="Arial" w:hAnsi="Arial"/>
                <w:b w:val="0"/>
                <w:sz w:val="18"/>
              </w:rPr>
              <w:t>2. Caregiver directed to home after verification and login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Duplicate Email Rejected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registering with an existing email shows an error.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already exists with email existing@test.com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Enter email: existing@test.com</w:t>
            </w:r>
          </w:p>
          <w:p>
            <w:r>
              <w:rPr>
                <w:rFonts w:ascii="Arial" w:hAnsi="Arial"/>
                <w:b w:val="0"/>
                <w:sz w:val="18"/>
              </w:rPr>
              <w:t>3. Fill remaining fields, Submit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Error: "Email already in use"</w:t>
            </w:r>
          </w:p>
          <w:p>
            <w:r>
              <w:rPr>
                <w:rFonts w:ascii="Arial" w:hAnsi="Arial"/>
                <w:b w:val="0"/>
                <w:sz w:val="18"/>
              </w:rPr>
              <w:t>2. No duplicate account created</w:t>
            </w:r>
          </w:p>
          <w:p>
            <w:r>
              <w:rPr>
                <w:rFonts w:ascii="Arial" w:hAnsi="Arial"/>
                <w:b w:val="0"/>
                <w:sz w:val="18"/>
              </w:rPr>
              <w:t>3. User stays on registration screen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Weak Password Rejected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passwords under 8 characters are rejected client-side.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Registration screen open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password "abc123" (6 chars)</w:t>
            </w:r>
          </w:p>
          <w:p>
            <w:r>
              <w:rPr>
                <w:rFonts w:ascii="Arial" w:hAnsi="Arial"/>
                <w:b w:val="0"/>
                <w:sz w:val="18"/>
              </w:rPr>
              <w:t>2. Tap Submit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Inline validation error shown below password field</w:t>
            </w:r>
          </w:p>
          <w:p>
            <w:r>
              <w:rPr>
                <w:rFonts w:ascii="Arial" w:hAnsi="Arial"/>
                <w:b w:val="0"/>
                <w:sz w:val="18"/>
              </w:rPr>
              <w:t>2. Form does NOT submit to server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Successful Login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verified user logs in and reaches role-appropriate home screen.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Registered, verified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registered and email verified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valid email and password</w:t>
            </w:r>
          </w:p>
          <w:p>
            <w:r>
              <w:rPr>
                <w:rFonts w:ascii="Arial" w:hAnsi="Arial"/>
                <w:b w:val="0"/>
                <w:sz w:val="18"/>
              </w:rPr>
              <w:t>2. Tap Login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JWT tokens stored</w:t>
            </w:r>
          </w:p>
          <w:p>
            <w:r>
              <w:rPr>
                <w:rFonts w:ascii="Arial" w:hAnsi="Arial"/>
                <w:b w:val="0"/>
                <w:sz w:val="18"/>
              </w:rPr>
              <w:t>2. User navigated to role home screen</w:t>
            </w:r>
          </w:p>
          <w:p>
            <w:r>
              <w:rPr>
                <w:rFonts w:ascii="Arial" w:hAnsi="Arial"/>
                <w:b w:val="0"/>
                <w:sz w:val="18"/>
              </w:rPr>
              <w:t>3. No errors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Login with Wrong Password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invalid credentials are rejected.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exists for test email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correct email but wrong password</w:t>
            </w:r>
          </w:p>
          <w:p>
            <w:r>
              <w:rPr>
                <w:rFonts w:ascii="Arial" w:hAnsi="Arial"/>
                <w:b w:val="0"/>
                <w:sz w:val="18"/>
              </w:rPr>
              <w:t>2. Tap Login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Error: "Invalid email or password"</w:t>
            </w:r>
          </w:p>
          <w:p>
            <w:r>
              <w:rPr>
                <w:rFonts w:ascii="Arial" w:hAnsi="Arial"/>
                <w:b w:val="0"/>
                <w:sz w:val="18"/>
              </w:rPr>
              <w:t>2. User stays on login screen</w:t>
            </w:r>
          </w:p>
          <w:p>
            <w:r>
              <w:rPr>
                <w:rFonts w:ascii="Arial" w:hAnsi="Arial"/>
                <w:b w:val="0"/>
                <w:sz w:val="18"/>
              </w:rPr>
              <w:t>3. No tokens stored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AUTH-09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Unverified Account Cannot Log In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unverified account is denied login.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registered but email NOT verified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unverified account credentials</w:t>
            </w:r>
          </w:p>
          <w:p>
            <w:r>
              <w:rPr>
                <w:rFonts w:ascii="Arial" w:hAnsi="Arial"/>
                <w:b w:val="0"/>
                <w:sz w:val="18"/>
              </w:rPr>
              <w:t>2. Tap Login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Login denied</w:t>
            </w:r>
          </w:p>
          <w:p>
            <w:r>
              <w:rPr>
                <w:rFonts w:ascii="Arial" w:hAnsi="Arial"/>
                <w:b w:val="0"/>
                <w:sz w:val="18"/>
              </w:rPr>
              <w:t>2. Error indicates account not yet verified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AUTH-10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Logout Clears Session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logout removes tokens and back button cannot return to protected screens.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is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Tap Logout</w:t>
            </w:r>
          </w:p>
          <w:p>
            <w:r>
              <w:rPr>
                <w:rFonts w:ascii="Arial" w:hAnsi="Arial"/>
                <w:b w:val="0"/>
                <w:sz w:val="18"/>
              </w:rPr>
              <w:t>3. After redirect, press device back button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Tokens cleared</w:t>
            </w:r>
          </w:p>
          <w:p>
            <w:r>
              <w:rPr>
                <w:rFonts w:ascii="Arial" w:hAnsi="Arial"/>
                <w:b w:val="0"/>
                <w:sz w:val="18"/>
              </w:rPr>
              <w:t>2. Redirected to Login</w:t>
            </w:r>
          </w:p>
          <w:p>
            <w:r>
              <w:rPr>
                <w:rFonts w:ascii="Arial" w:hAnsi="Arial"/>
                <w:b w:val="0"/>
                <w:sz w:val="18"/>
              </w:rPr>
              <w:t>3. Back button does NOT return to protected screen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AUTH-11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Account Deletion — No Black Screen Flash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deletion navigates cleanly to Login with no dark overlay flash.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logged in on mobile app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Profile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Tap Delete Account</w:t>
            </w:r>
          </w:p>
          <w:p>
            <w:r>
              <w:rPr>
                <w:rFonts w:ascii="Arial" w:hAnsi="Arial"/>
                <w:b w:val="0"/>
                <w:sz w:val="18"/>
              </w:rPr>
              <w:t>3. Read confirmation dialog</w:t>
            </w:r>
          </w:p>
          <w:p>
            <w:r>
              <w:rPr>
                <w:rFonts w:ascii="Arial" w:hAnsi="Arial"/>
                <w:b w:val="0"/>
                <w:sz w:val="18"/>
              </w:rPr>
              <w:t>4. Tap Confirm Delete</w:t>
            </w:r>
          </w:p>
          <w:p>
            <w:r>
              <w:rPr>
                <w:rFonts w:ascii="Arial" w:hAnsi="Arial"/>
                <w:b w:val="0"/>
                <w:sz w:val="18"/>
              </w:rPr>
              <w:t>5. Watch screen transition carefully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deleted on server</w:t>
            </w:r>
          </w:p>
          <w:p>
            <w:r>
              <w:rPr>
                <w:rFonts w:ascii="Arial" w:hAnsi="Arial"/>
                <w:b w:val="0"/>
                <w:sz w:val="18"/>
              </w:rPr>
              <w:t>2. Smooth transition to Login screen</w:t>
            </w:r>
          </w:p>
          <w:p>
            <w:r>
              <w:rPr>
                <w:rFonts w:ascii="Arial" w:hAnsi="Arial"/>
                <w:b w:val="0"/>
                <w:sz w:val="18"/>
              </w:rPr>
              <w:t>3. NO black screen or dark overlay flash during transition</w:t>
            </w:r>
          </w:p>
          <w:p>
            <w:r>
              <w:rPr>
                <w:rFonts w:ascii="Arial" w:hAnsi="Arial"/>
                <w:b w:val="0"/>
                <w:sz w:val="18"/>
              </w:rPr>
              <w:t>4. Subsequent login with deleted credentials returns error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Bug fix: _isDeleting reset to false before context.go("/login")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AUTH-12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Cancel Deletion Keeps Account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Cancel in deletion dialog does not delete the account.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Delete Account</w:t>
            </w:r>
          </w:p>
          <w:p>
            <w:r>
              <w:rPr>
                <w:rFonts w:ascii="Arial" w:hAnsi="Arial"/>
                <w:b w:val="0"/>
                <w:sz w:val="18"/>
              </w:rPr>
              <w:t>2. In dialog tap Cancel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NOT deleted</w:t>
            </w:r>
          </w:p>
          <w:p>
            <w:r>
              <w:rPr>
                <w:rFonts w:ascii="Arial" w:hAnsi="Arial"/>
                <w:b w:val="0"/>
                <w:sz w:val="18"/>
              </w:rPr>
              <w:t>2. User stays on Profile</w:t>
            </w:r>
          </w:p>
          <w:p>
            <w:r>
              <w:rPr>
                <w:rFonts w:ascii="Arial" w:hAnsi="Arial"/>
                <w:b w:val="0"/>
                <w:sz w:val="18"/>
              </w:rPr>
              <w:t>3. Subsequent login succeeds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2: Patient SOS &amp; Emergency Tracking</w:t>
      </w:r>
    </w:p>
    <w:p>
      <w:r>
        <w:rPr>
          <w:rFonts w:ascii="Arial" w:hAnsi="Arial"/>
          <w:color w:val="595659"/>
          <w:sz w:val="20"/>
        </w:rPr>
        <w:t>Full SOS flow: trigger, countdown, cancellation, tracking, status updates, and deaf/normal audio behaviour.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Normal Patient Triggers SOS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end-to-end SOS trigger for Normal patient.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account verified</w:t>
            </w:r>
          </w:p>
          <w:p>
            <w:r>
              <w:rPr>
                <w:rFonts w:ascii="Arial" w:hAnsi="Arial"/>
                <w:b w:val="0"/>
                <w:sz w:val="18"/>
              </w:rPr>
              <w:t>2. Location permission granted</w:t>
            </w:r>
          </w:p>
          <w:p>
            <w:r>
              <w:rPr>
                <w:rFonts w:ascii="Arial" w:hAnsi="Arial"/>
                <w:b w:val="0"/>
                <w:sz w:val="18"/>
              </w:rPr>
              <w:t>3. One verified Responder online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Long-press SOS button on Home</w:t>
            </w:r>
          </w:p>
          <w:p>
            <w:r>
              <w:rPr>
                <w:rFonts w:ascii="Arial" w:hAnsi="Arial"/>
                <w:b w:val="0"/>
                <w:sz w:val="18"/>
              </w:rPr>
              <w:t>2. Wait for 10-second countdown</w:t>
            </w:r>
          </w:p>
          <w:p>
            <w:r>
              <w:rPr>
                <w:rFonts w:ascii="Arial" w:hAnsi="Arial"/>
                <w:b w:val="0"/>
                <w:sz w:val="18"/>
              </w:rPr>
              <w:t>3. Tap Confirm</w:t>
            </w:r>
          </w:p>
          <w:p>
            <w:r>
              <w:rPr>
                <w:rFonts w:ascii="Arial" w:hAnsi="Arial"/>
                <w:b w:val="0"/>
                <w:sz w:val="18"/>
              </w:rPr>
              <w:t>4. Observe screen and Responder device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Emergency created in database</w:t>
            </w:r>
          </w:p>
          <w:p>
            <w:r>
              <w:rPr>
                <w:rFonts w:ascii="Arial" w:hAnsi="Arial"/>
                <w:b w:val="0"/>
                <w:sz w:val="18"/>
              </w:rPr>
              <w:t>2. Patient enters Tracking screen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Responders receive NEW_EMERGENCY socket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4. Status shows Searching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Patient SOS — Zero Audio Output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patient SOS produces NO TTS audio at any point.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Deaf patient logged in</w:t>
            </w:r>
          </w:p>
          <w:p>
            <w:r>
              <w:rPr>
                <w:rFonts w:ascii="Arial" w:hAnsi="Arial"/>
                <w:b w:val="0"/>
                <w:sz w:val="18"/>
              </w:rPr>
              <w:t>2. Device volume turned up</w:t>
            </w:r>
          </w:p>
          <w:p>
            <w:r>
              <w:rPr>
                <w:rFonts w:ascii="Arial" w:hAnsi="Arial"/>
                <w:b w:val="0"/>
                <w:sz w:val="18"/>
              </w:rPr>
              <w:t>3. Location permission granted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Long-press SOS</w:t>
            </w:r>
          </w:p>
          <w:p>
            <w:r>
              <w:rPr>
                <w:rFonts w:ascii="Arial" w:hAnsi="Arial"/>
                <w:b w:val="0"/>
                <w:sz w:val="18"/>
              </w:rPr>
              <w:t>2. Wait through countdown</w:t>
            </w:r>
          </w:p>
          <w:p>
            <w:r>
              <w:rPr>
                <w:rFonts w:ascii="Arial" w:hAnsi="Arial"/>
                <w:b w:val="0"/>
                <w:sz w:val="18"/>
              </w:rPr>
              <w:t>3. Tap Confirm</w:t>
            </w:r>
          </w:p>
          <w:p>
            <w:r>
              <w:rPr>
                <w:rFonts w:ascii="Arial" w:hAnsi="Arial"/>
                <w:b w:val="0"/>
                <w:sz w:val="18"/>
              </w:rPr>
              <w:t>4. Listen carefully for any audio</w:t>
            </w:r>
          </w:p>
          <w:p>
            <w:r>
              <w:rPr>
                <w:rFonts w:ascii="Arial" w:hAnsi="Arial"/>
                <w:b w:val="0"/>
                <w:sz w:val="18"/>
              </w:rPr>
              <w:t>5. Observe screen for visual feedback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SOS triggered successfully</w:t>
            </w:r>
          </w:p>
          <w:p>
            <w:r>
              <w:rPr>
                <w:rFonts w:ascii="Arial" w:hAnsi="Arial"/>
                <w:b w:val="0"/>
                <w:sz w:val="18"/>
              </w:rPr>
              <w:t>2. NO TTS voice plays at any stage</w:t>
            </w:r>
          </w:p>
          <w:p>
            <w:r>
              <w:rPr>
                <w:rFonts w:ascii="Arial" w:hAnsi="Arial"/>
                <w:b w:val="0"/>
                <w:sz w:val="18"/>
              </w:rPr>
              <w:t>3. Full-screen visual confirmation shown</w:t>
            </w:r>
          </w:p>
          <w:p>
            <w:r>
              <w:rPr>
                <w:rFonts w:ascii="Arial" w:hAnsi="Arial"/>
                <w:b w:val="0"/>
                <w:sz w:val="18"/>
              </w:rPr>
              <w:t>4. Vibration fires if enabled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Critical — Deaf patients rely entirely on visual and haptic feedback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 Countdown Cancellation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Cancel stops countdown without sending a request.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Long-press SOS to start countdown</w:t>
            </w:r>
          </w:p>
          <w:p>
            <w:r>
              <w:rPr>
                <w:rFonts w:ascii="Arial" w:hAnsi="Arial"/>
                <w:b w:val="0"/>
                <w:sz w:val="18"/>
              </w:rPr>
              <w:t>2. Tap Cancel during countdown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Countdown stops</w:t>
            </w:r>
          </w:p>
          <w:p>
            <w:r>
              <w:rPr>
                <w:rFonts w:ascii="Arial" w:hAnsi="Arial"/>
                <w:b w:val="0"/>
                <w:sz w:val="18"/>
              </w:rPr>
              <w:t>2. No emergency request sent</w:t>
            </w:r>
          </w:p>
          <w:p>
            <w:r>
              <w:rPr>
                <w:rFonts w:ascii="Arial" w:hAnsi="Arial"/>
                <w:b w:val="0"/>
                <w:sz w:val="18"/>
              </w:rPr>
              <w:t>3. No Responders notified</w:t>
            </w:r>
          </w:p>
          <w:p>
            <w:r>
              <w:rPr>
                <w:rFonts w:ascii="Arial" w:hAnsi="Arial"/>
                <w:b w:val="0"/>
                <w:sz w:val="18"/>
              </w:rPr>
              <w:t>4. User returns to Home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 Blocked Without Location Permission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app prompts for location and does not send SOS if denied.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Location permission denied in device settings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Attempt to trigger SOS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Location permission dialog shown</w:t>
            </w:r>
          </w:p>
          <w:p>
            <w:r>
              <w:rPr>
                <w:rFonts w:ascii="Arial" w:hAnsi="Arial"/>
                <w:b w:val="0"/>
                <w:sz w:val="18"/>
              </w:rPr>
              <w:t>2. SOS does not proceed without permission</w:t>
            </w:r>
          </w:p>
          <w:p>
            <w:r>
              <w:rPr>
                <w:rFonts w:ascii="Arial" w:hAnsi="Arial"/>
                <w:b w:val="0"/>
                <w:sz w:val="18"/>
              </w:rPr>
              <w:t>3. No emergency created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Live Responder Location on Tracking Map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patient sees responder moving on map after acceptance.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 (SOS active) + Responder (second device)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SOS triggered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accepted</w:t>
            </w:r>
          </w:p>
          <w:p>
            <w:r>
              <w:rPr>
                <w:rFonts w:ascii="Arial" w:hAnsi="Arial"/>
                <w:b w:val="0"/>
                <w:sz w:val="18"/>
              </w:rPr>
              <w:t>3. Both devices have GPS on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Patient: observe tracking map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Responder: move physically or simulate movement</w:t>
            </w:r>
          </w:p>
          <w:p>
            <w:r>
              <w:rPr>
                <w:rFonts w:ascii="Arial" w:hAnsi="Arial"/>
                <w:b w:val="0"/>
                <w:sz w:val="18"/>
              </w:rPr>
              <w:t>3. Patient: observe pin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pin appears within seconds of acceptance</w:t>
            </w:r>
          </w:p>
          <w:p>
            <w:r>
              <w:rPr>
                <w:rFonts w:ascii="Arial" w:hAnsi="Arial"/>
                <w:b w:val="0"/>
                <w:sz w:val="18"/>
              </w:rPr>
              <w:t>2. Pin updates as responder moves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Real-Time Status Banner Updates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status banner updates in real-time for each stage.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 +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SOS accepted by Responder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taps On the Way</w:t>
            </w:r>
          </w:p>
          <w:p>
            <w:r>
              <w:rPr>
                <w:rFonts w:ascii="Arial" w:hAnsi="Arial"/>
                <w:b w:val="0"/>
                <w:sz w:val="18"/>
              </w:rPr>
              <w:t>2. Check patient status banner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 taps Arrived</w:t>
            </w:r>
          </w:p>
          <w:p>
            <w:r>
              <w:rPr>
                <w:rFonts w:ascii="Arial" w:hAnsi="Arial"/>
                <w:b w:val="0"/>
                <w:sz w:val="18"/>
              </w:rPr>
              <w:t>4. Check patient status banner again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Banner changes to EN_ROUTE within 3 seconds</w:t>
            </w:r>
          </w:p>
          <w:p>
            <w:r>
              <w:rPr>
                <w:rFonts w:ascii="Arial" w:hAnsi="Arial"/>
                <w:b w:val="0"/>
                <w:sz w:val="18"/>
              </w:rPr>
              <w:t>2. Banner changes to ARRIVED within 3 seconds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Voice Status Updates — Normal Patient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TTS reads status updates when Voice Guidance is ON.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Voice Guidance ON in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SOS active and accepted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Enable Voice Guidance</w:t>
            </w:r>
          </w:p>
          <w:p>
            <w:r>
              <w:rPr>
                <w:rFonts w:ascii="Arial" w:hAnsi="Arial"/>
                <w:b w:val="0"/>
                <w:sz w:val="18"/>
              </w:rPr>
              <w:t>2. Trigger SOS, wait for acceptance</w:t>
            </w:r>
          </w:p>
          <w:p>
            <w:r>
              <w:rPr>
                <w:rFonts w:ascii="Arial" w:hAnsi="Arial"/>
                <w:b w:val="0"/>
                <w:sz w:val="18"/>
              </w:rPr>
              <w:t>3. Listen when Responder changes to ASSIGNED</w:t>
            </w:r>
          </w:p>
          <w:p>
            <w:r>
              <w:rPr>
                <w:rFonts w:ascii="Arial" w:hAnsi="Arial"/>
                <w:b w:val="0"/>
                <w:sz w:val="18"/>
              </w:rPr>
              <w:t>4. Listen for EN_ROUTE and ARRIVED changes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TTS speaks "A responder has been assigned and is on the way" on ASSIGNED/EN_ROUTE</w:t>
            </w:r>
          </w:p>
          <w:p>
            <w:r>
              <w:rPr>
                <w:rFonts w:ascii="Arial" w:hAnsi="Arial"/>
                <w:b w:val="0"/>
                <w:sz w:val="18"/>
              </w:rPr>
              <w:t>2. TTS speaks "The responder has arrived" on ARRIVED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 Voice Updates — Deaf Patient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patient receives ZERO TTS during entire SOS flow.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Deaf patient logged in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changes statuses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Max volume on Deaf patient device</w:t>
            </w:r>
          </w:p>
          <w:p>
            <w:r>
              <w:rPr>
                <w:rFonts w:ascii="Arial" w:hAnsi="Arial"/>
                <w:b w:val="0"/>
                <w:sz w:val="18"/>
              </w:rPr>
              <w:t>2. Trigger SOS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 changes status through all stages</w:t>
            </w:r>
          </w:p>
          <w:p>
            <w:r>
              <w:rPr>
                <w:rFonts w:ascii="Arial" w:hAnsi="Arial"/>
                <w:b w:val="0"/>
                <w:sz w:val="18"/>
              </w:rPr>
              <w:t>4. Listen carefully at each stage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TTS audio at any stage</w:t>
            </w:r>
          </w:p>
          <w:p>
            <w:r>
              <w:rPr>
                <w:rFonts w:ascii="Arial" w:hAnsi="Arial"/>
                <w:b w:val="0"/>
                <w:sz w:val="18"/>
              </w:rPr>
              <w:t>2. Visual banner updates correctly</w:t>
            </w:r>
          </w:p>
          <w:p>
            <w:r>
              <w:rPr>
                <w:rFonts w:ascii="Arial" w:hAnsi="Arial"/>
                <w:b w:val="0"/>
                <w:sz w:val="18"/>
              </w:rPr>
              <w:t>3. Vibration fires if enabled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SOS-09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Notified on Patient SOS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linked caregiver receives push notification within 5 seconds.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Caregiver linked to patient</w:t>
            </w:r>
          </w:p>
          <w:p>
            <w:r>
              <w:rPr>
                <w:rFonts w:ascii="Arial" w:hAnsi="Arial"/>
                <w:b w:val="0"/>
                <w:sz w:val="18"/>
              </w:rPr>
              <w:t>2. Push notifications enabled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Trigger SOS from patient account</w:t>
            </w:r>
          </w:p>
          <w:p>
            <w:r>
              <w:rPr>
                <w:rFonts w:ascii="Arial" w:hAnsi="Arial"/>
                <w:b w:val="0"/>
                <w:sz w:val="18"/>
              </w:rPr>
              <w:t>2. Start 5-second timer</w:t>
            </w:r>
          </w:p>
          <w:p>
            <w:r>
              <w:rPr>
                <w:rFonts w:ascii="Arial" w:hAnsi="Arial"/>
                <w:b w:val="0"/>
                <w:sz w:val="18"/>
              </w:rPr>
              <w:t>3. Check caregiver notification tray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Push notification on caregiver device within 5 seconds</w:t>
            </w:r>
          </w:p>
          <w:p>
            <w:r>
              <w:rPr>
                <w:rFonts w:ascii="Arial" w:hAnsi="Arial"/>
                <w:b w:val="0"/>
                <w:sz w:val="18"/>
              </w:rPr>
              <w:t>2. Shows patient name and emergency type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3: Responder — Emergency Handling</w:t>
      </w:r>
    </w:p>
    <w:p>
      <w:r>
        <w:rPr>
          <w:rFonts w:ascii="Arial" w:hAnsi="Arial"/>
          <w:color w:val="595659"/>
          <w:sz w:val="20"/>
        </w:rPr>
        <w:t>Alert receipt, accept/reject, hands-free voice, and status update progression.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Verified Responder Receives Emergency Alert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verified Responder gets real-time alert when patient triggers SOS.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status = ACTIVE</w:t>
            </w:r>
          </w:p>
          <w:p>
            <w:r>
              <w:rPr>
                <w:rFonts w:ascii="Arial" w:hAnsi="Arial"/>
                <w:b w:val="0"/>
                <w:sz w:val="18"/>
              </w:rPr>
              <w:t>2. App open or in background</w:t>
            </w:r>
          </w:p>
          <w:p>
            <w:r>
              <w:rPr>
                <w:rFonts w:ascii="Arial" w:hAnsi="Arial"/>
                <w:b w:val="0"/>
                <w:sz w:val="18"/>
              </w:rPr>
              <w:t>3. Patient triggers SOS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triggers SOS and confirms</w:t>
            </w:r>
          </w:p>
          <w:p>
            <w:r>
              <w:rPr>
                <w:rFonts w:ascii="Arial" w:hAnsi="Arial"/>
                <w:b w:val="0"/>
                <w:sz w:val="18"/>
              </w:rPr>
              <w:t>2. Immediately check Responder device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Alert card appears on Responder home within 5 seconds</w:t>
            </w:r>
          </w:p>
          <w:p>
            <w:r>
              <w:rPr>
                <w:rFonts w:ascii="Arial" w:hAnsi="Arial"/>
                <w:b w:val="0"/>
                <w:sz w:val="18"/>
              </w:rPr>
              <w:t>2. Push notification also received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Alert Card Shows Full Patient Details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alert card displays all necessary information.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SOS triggered by patient with complete profile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Receive emergency alert</w:t>
            </w:r>
          </w:p>
          <w:p>
            <w:r>
              <w:rPr>
                <w:rFonts w:ascii="Arial" w:hAnsi="Arial"/>
                <w:b w:val="0"/>
                <w:sz w:val="18"/>
              </w:rPr>
              <w:t>2. Inspect the alert card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name shown</w:t>
            </w:r>
          </w:p>
          <w:p>
            <w:r>
              <w:rPr>
                <w:rFonts w:ascii="Arial" w:hAnsi="Arial"/>
                <w:b w:val="0"/>
                <w:sz w:val="18"/>
              </w:rPr>
              <w:t>2. Emergency type shown</w:t>
            </w:r>
          </w:p>
          <w:p>
            <w:r>
              <w:rPr>
                <w:rFonts w:ascii="Arial" w:hAnsi="Arial"/>
                <w:b w:val="0"/>
                <w:sz w:val="18"/>
              </w:rPr>
              <w:t>3. Estimated distance shown</w:t>
            </w:r>
          </w:p>
          <w:p>
            <w:r>
              <w:rPr>
                <w:rFonts w:ascii="Arial" w:hAnsi="Arial"/>
                <w:b w:val="0"/>
                <w:sz w:val="18"/>
              </w:rPr>
              <w:t>4. Map preview visible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Unverified Responder Not Notified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PENDING Responder is excluded from dispatch.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Unverified Responder (PENDING)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registered but not admin-approved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 in with PENDING responder</w:t>
            </w:r>
          </w:p>
          <w:p>
            <w:r>
              <w:rPr>
                <w:rFonts w:ascii="Arial" w:hAnsi="Arial"/>
                <w:b w:val="0"/>
                <w:sz w:val="18"/>
              </w:rPr>
              <w:t>2. Trigger SOS from patient</w:t>
            </w:r>
          </w:p>
          <w:p>
            <w:r>
              <w:rPr>
                <w:rFonts w:ascii="Arial" w:hAnsi="Arial"/>
                <w:b w:val="0"/>
                <w:sz w:val="18"/>
              </w:rPr>
              <w:t>3. Check PENDING responder device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emergency alert received on PENDING responder</w:t>
            </w:r>
          </w:p>
          <w:p>
            <w:r>
              <w:rPr>
                <w:rFonts w:ascii="Arial" w:hAnsi="Arial"/>
                <w:b w:val="0"/>
                <w:sz w:val="18"/>
              </w:rPr>
              <w:t>2. Only ACTIVE responders notified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Accept Emergency Updates Patient Tracking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accepting updates patient screen to ASSIGNED.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 +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Alert received by Responder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Accept on alert card</w:t>
            </w:r>
          </w:p>
          <w:p>
            <w:r>
              <w:rPr>
                <w:rFonts w:ascii="Arial" w:hAnsi="Arial"/>
                <w:b w:val="0"/>
                <w:sz w:val="18"/>
              </w:rPr>
              <w:t>2. Immediately check patient tracking screen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screen status changes to ASSIGNED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enters Active Emergency screen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 pin appears on patient map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Auto Voice Alert on Accept (Hands-Free ON)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TTS auto-reads patient details when Hands-Free Voice Alerts is enabled.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Hands-Free Voice Alerts = ON</w:t>
            </w:r>
          </w:p>
          <w:p>
            <w:r>
              <w:rPr>
                <w:rFonts w:ascii="Arial" w:hAnsi="Arial"/>
                <w:b w:val="0"/>
                <w:sz w:val="18"/>
              </w:rPr>
              <w:t>2. Alert received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Ensure Hands-Free toggle is ON</w:t>
            </w:r>
          </w:p>
          <w:p>
            <w:r>
              <w:rPr>
                <w:rFonts w:ascii="Arial" w:hAnsi="Arial"/>
                <w:b w:val="0"/>
                <w:sz w:val="18"/>
              </w:rPr>
              <w:t>2. Accept emergency</w:t>
            </w:r>
          </w:p>
          <w:p>
            <w:r>
              <w:rPr>
                <w:rFonts w:ascii="Arial" w:hAnsi="Arial"/>
                <w:b w:val="0"/>
                <w:sz w:val="18"/>
              </w:rPr>
              <w:t>3. Listen immediately after acceptance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TTS reads patient name, emergency type, and location without button press</w:t>
            </w:r>
          </w:p>
          <w:p>
            <w:r>
              <w:rPr>
                <w:rFonts w:ascii="Arial" w:hAnsi="Arial"/>
                <w:b w:val="0"/>
                <w:sz w:val="18"/>
              </w:rPr>
              <w:t>2. Audio clear and complete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 Auto Voice Alert (Hands-Free OFF)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TTS does NOT auto-play when Hands-Free Voice Alerts is OFF.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Hands-Free Voice Alerts = OFF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Disable Hands-Free Voice Alerts</w:t>
            </w:r>
          </w:p>
          <w:p>
            <w:r>
              <w:rPr>
                <w:rFonts w:ascii="Arial" w:hAnsi="Arial"/>
                <w:b w:val="0"/>
                <w:sz w:val="18"/>
              </w:rPr>
              <w:t>2. Accept emergency</w:t>
            </w:r>
          </w:p>
          <w:p>
            <w:r>
              <w:rPr>
                <w:rFonts w:ascii="Arial" w:hAnsi="Arial"/>
                <w:b w:val="0"/>
                <w:sz w:val="18"/>
              </w:rPr>
              <w:t>3. Listen for automatic audio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TTS plays automatically</w:t>
            </w:r>
          </w:p>
          <w:p>
            <w:r>
              <w:rPr>
                <w:rFonts w:ascii="Arial" w:hAnsi="Arial"/>
                <w:b w:val="0"/>
                <w:sz w:val="18"/>
              </w:rPr>
              <w:t>2. Manual Play Voice Alert button still works when tapped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Reject Emergency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rejecting dismisses alert and notifies next responder.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Alert received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Reject on alert card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Alert dismissed from this Responder</w:t>
            </w:r>
          </w:p>
          <w:p>
            <w:r>
              <w:rPr>
                <w:rFonts w:ascii="Arial" w:hAnsi="Arial"/>
                <w:b w:val="0"/>
                <w:sz w:val="18"/>
              </w:rPr>
              <w:t>2. System searches for next available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Mark EN_ROUTE — Patient Sees Update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EN_ROUTE status update reaches patient in real-time.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 (emergency accepted)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Emergency accepted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On the Way on Active Emergency screen</w:t>
            </w:r>
          </w:p>
          <w:p>
            <w:r>
              <w:rPr>
                <w:rFonts w:ascii="Arial" w:hAnsi="Arial"/>
                <w:b w:val="0"/>
                <w:sz w:val="18"/>
              </w:rPr>
              <w:t>2. Check patient tracking screen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status banner changes to EN_ROUTE within 3 seconds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RSP-09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Mark ARRIVED — Emergency Completed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ARRIVED completes the emergency and notifies both parties.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Status = EN_ROUTE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Arrived</w:t>
            </w:r>
          </w:p>
          <w:p>
            <w:r>
              <w:rPr>
                <w:rFonts w:ascii="Arial" w:hAnsi="Arial"/>
                <w:b w:val="0"/>
                <w:sz w:val="18"/>
              </w:rPr>
              <w:t>2. Confirm if prompted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Emergency status = ARRIVED/COMPLETED</w:t>
            </w:r>
          </w:p>
          <w:p>
            <w:r>
              <w:rPr>
                <w:rFonts w:ascii="Arial" w:hAnsi="Arial"/>
                <w:b w:val="0"/>
                <w:sz w:val="18"/>
              </w:rPr>
              <w:t>2. Patient screen reflects final status</w:t>
            </w:r>
          </w:p>
          <w:p>
            <w:r>
              <w:rPr>
                <w:rFonts w:ascii="Arial" w:hAnsi="Arial"/>
                <w:b w:val="0"/>
                <w:sz w:val="18"/>
              </w:rPr>
              <w:t>3. Both parties receive completion notification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4: Caregiver</w:t>
      </w:r>
    </w:p>
    <w:p>
      <w:r>
        <w:rPr>
          <w:rFonts w:ascii="Arial" w:hAnsi="Arial"/>
          <w:color w:val="595659"/>
          <w:sz w:val="20"/>
        </w:rPr>
        <w:t>Patient list, profile viewing with header fix, emergency notifications, and accessibility banner correction.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Sees Linked Patient List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caregiver home shows all linked patients.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Linked to at least one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 in as Caregiver</w:t>
            </w:r>
          </w:p>
          <w:p>
            <w:r>
              <w:rPr>
                <w:rFonts w:ascii="Arial" w:hAnsi="Arial"/>
                <w:b w:val="0"/>
                <w:sz w:val="18"/>
              </w:rPr>
              <w:t>2. Navigate to Home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List of linked patients shown</w:t>
            </w:r>
          </w:p>
          <w:p>
            <w:r>
              <w:rPr>
                <w:rFonts w:ascii="Arial" w:hAnsi="Arial"/>
                <w:b w:val="0"/>
                <w:sz w:val="18"/>
              </w:rPr>
              <w:t>2. Each entry: name, status, last active time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Patient Profile Opens With Visible AppBar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patient profile shows proper header with title and back navigation.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At least one linked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a linked patient card</w:t>
            </w:r>
          </w:p>
          <w:p>
            <w:r>
              <w:rPr>
                <w:rFonts w:ascii="Arial" w:hAnsi="Arial"/>
                <w:b w:val="0"/>
                <w:sz w:val="18"/>
              </w:rPr>
              <w:t>2. Inspect the top of the opened screen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AppBar visible at top</w:t>
            </w:r>
          </w:p>
          <w:p>
            <w:r>
              <w:rPr>
                <w:rFonts w:ascii="Arial" w:hAnsi="Arial"/>
                <w:b w:val="0"/>
                <w:sz w:val="18"/>
              </w:rPr>
              <w:t>2. Title reads "Patient Profile"</w:t>
            </w:r>
          </w:p>
          <w:p>
            <w:r>
              <w:rPr>
                <w:rFonts w:ascii="Arial" w:hAnsi="Arial"/>
                <w:b w:val="0"/>
                <w:sz w:val="18"/>
              </w:rPr>
              <w:t>3. Back arrow present and tappable</w:t>
            </w:r>
          </w:p>
          <w:p>
            <w:r>
              <w:rPr>
                <w:rFonts w:ascii="Arial" w:hAnsi="Arial"/>
                <w:b w:val="0"/>
                <w:sz w:val="18"/>
              </w:rPr>
              <w:t>4. Bottom navigation NOT shown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Known bug fix — header was transparent/invisible when viewed from Caregiver side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Badge Shows Caregiver-Relevant Subtitle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badge subtitle is relevant to caregiver (not patient-own text).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Linked patient is DEAF type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Deaf linked patient profile</w:t>
            </w:r>
          </w:p>
          <w:p>
            <w:r>
              <w:rPr>
                <w:rFonts w:ascii="Arial" w:hAnsi="Arial"/>
                <w:b w:val="0"/>
                <w:sz w:val="18"/>
              </w:rPr>
              <w:t>2. Find Deaf mode badge/banner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Subtitle: "Communicate via text chat  •  Cannot receive voice calls  •  Uses visual alerts"</w:t>
            </w:r>
          </w:p>
          <w:p>
            <w:r>
              <w:rPr>
                <w:rFonts w:ascii="Arial" w:hAnsi="Arial"/>
                <w:b w:val="0"/>
                <w:sz w:val="18"/>
              </w:rPr>
              <w:t>2. NOT "Silent SOS  •  Icon-only UI  •  Haptic + Flash alerts"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 Accessibility Banner on Patient Profile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caregiver cannot see accessibility settings banner on patient profile.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Logged-in 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Linked patient has textOnlyMode ON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linked patient profile</w:t>
            </w:r>
          </w:p>
          <w:p>
            <w:r>
              <w:rPr>
                <w:rFonts w:ascii="Arial" w:hAnsi="Arial"/>
                <w:b w:val="0"/>
                <w:sz w:val="18"/>
              </w:rPr>
              <w:t>2. Scroll looking for accessibility toggle or banner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accessibility banner shown</w:t>
            </w:r>
          </w:p>
          <w:p>
            <w:r>
              <w:rPr>
                <w:rFonts w:ascii="Arial" w:hAnsi="Arial"/>
                <w:b w:val="0"/>
                <w:sz w:val="18"/>
              </w:rPr>
              <w:t>2. Profile is read-only for 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Receives SOS Push Notification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push notification arrives within 5 seconds of patient SOS.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Linked to patient</w:t>
            </w:r>
          </w:p>
          <w:p>
            <w:r>
              <w:rPr>
                <w:rFonts w:ascii="Arial" w:hAnsi="Arial"/>
                <w:b w:val="0"/>
                <w:sz w:val="18"/>
              </w:rPr>
              <w:t>2. Push notifications enabled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Trigger SOS from patient device</w:t>
            </w:r>
          </w:p>
          <w:p>
            <w:r>
              <w:rPr>
                <w:rFonts w:ascii="Arial" w:hAnsi="Arial"/>
                <w:b w:val="0"/>
                <w:sz w:val="18"/>
              </w:rPr>
              <w:t>2. Start 5-second timer</w:t>
            </w:r>
          </w:p>
          <w:p>
            <w:r>
              <w:rPr>
                <w:rFonts w:ascii="Arial" w:hAnsi="Arial"/>
                <w:b w:val="0"/>
                <w:sz w:val="18"/>
              </w:rPr>
              <w:t>3. Check caregiver notification tray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Notification arrives within 5 seconds</w:t>
            </w:r>
          </w:p>
          <w:p>
            <w:r>
              <w:rPr>
                <w:rFonts w:ascii="Arial" w:hAnsi="Arial"/>
                <w:b w:val="0"/>
                <w:sz w:val="18"/>
              </w:rPr>
              <w:t>2. Shows patient name and emergency type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CG-06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Vibration on SOS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device vibrates if Vibration Feedback is enabled.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Vibration Feedback ON</w:t>
            </w:r>
          </w:p>
          <w:p>
            <w:r>
              <w:rPr>
                <w:rFonts w:ascii="Arial" w:hAnsi="Arial"/>
                <w:b w:val="0"/>
                <w:sz w:val="18"/>
              </w:rPr>
              <w:t>2. Device not on silent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Enable Vibration Feedback</w:t>
            </w:r>
          </w:p>
          <w:p>
            <w:r>
              <w:rPr>
                <w:rFonts w:ascii="Arial" w:hAnsi="Arial"/>
                <w:b w:val="0"/>
                <w:sz w:val="18"/>
              </w:rPr>
              <w:t>2. Trigger SOS from linked patient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Device vibrates on notification arrival</w:t>
            </w:r>
          </w:p>
          <w:p>
            <w:r>
              <w:rPr>
                <w:rFonts w:ascii="Arial" w:hAnsi="Arial"/>
                <w:b w:val="0"/>
                <w:sz w:val="18"/>
              </w:rPr>
              <w:t>2. Vibration is noticeable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  <w:p>
      <w:pPr>
        <w:pStyle w:val="Heading1"/>
      </w:pPr>
      <w:r>
        <w:rPr>
          <w:rFonts w:ascii="Arial" w:hAnsi="Arial"/>
          <w:color w:val="1F3864"/>
        </w:rPr>
        <w:t>Module 5: Real-Time Chat</w:t>
      </w:r>
    </w:p>
    <w:p>
      <w:r>
        <w:rPr>
          <w:rFonts w:ascii="Arial" w:hAnsi="Arial"/>
          <w:color w:val="595659"/>
          <w:sz w:val="20"/>
        </w:rPr>
        <w:t>Messaging, mic button rules by patient type, Quick Phrases for Deaf patients.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Real-Time Text Messaging During Emergency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messages exchange in real-time between patient and responder.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 + Responder (active emergency)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Emergency in progress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opens Chat screen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opens Chat screen</w:t>
            </w:r>
          </w:p>
          <w:p>
            <w:r>
              <w:rPr>
                <w:rFonts w:ascii="Arial" w:hAnsi="Arial"/>
                <w:b w:val="0"/>
                <w:sz w:val="18"/>
              </w:rPr>
              <w:t>3. Patient sends: "I am inside the blue building"</w:t>
            </w:r>
          </w:p>
          <w:p>
            <w:r>
              <w:rPr>
                <w:rFonts w:ascii="Arial" w:hAnsi="Arial"/>
                <w:b w:val="0"/>
                <w:sz w:val="18"/>
              </w:rPr>
              <w:t>4. Check Responder screen</w:t>
            </w:r>
          </w:p>
          <w:p>
            <w:r>
              <w:rPr>
                <w:rFonts w:ascii="Arial" w:hAnsi="Arial"/>
                <w:b w:val="0"/>
                <w:sz w:val="18"/>
              </w:rPr>
              <w:t>5. Responder replies: "On my way, 2 minutes"</w:t>
            </w:r>
          </w:p>
          <w:p>
            <w:r>
              <w:rPr>
                <w:rFonts w:ascii="Arial" w:hAnsi="Arial"/>
                <w:b w:val="0"/>
                <w:sz w:val="18"/>
              </w:rPr>
              <w:t>6. Check Patient screen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Each message appears on the other device within 2 seconds without refresh</w:t>
            </w:r>
          </w:p>
          <w:p>
            <w:r>
              <w:rPr>
                <w:rFonts w:ascii="Arial" w:hAnsi="Arial"/>
                <w:b w:val="0"/>
                <w:sz w:val="18"/>
              </w:rPr>
              <w:t>2. Messages persist in chat history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Normal Patient Sees Mic Button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mic icon is shown for Normal patients in chat.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Normal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Chat screen</w:t>
            </w:r>
          </w:p>
          <w:p>
            <w:r>
              <w:rPr>
                <w:rFonts w:ascii="Arial" w:hAnsi="Arial"/>
                <w:b w:val="0"/>
                <w:sz w:val="18"/>
              </w:rPr>
              <w:t>2. Leave text field empty</w:t>
            </w:r>
          </w:p>
          <w:p>
            <w:r>
              <w:rPr>
                <w:rFonts w:ascii="Arial" w:hAnsi="Arial"/>
                <w:b w:val="0"/>
                <w:sz w:val="18"/>
              </w:rPr>
              <w:t>3. Inspect input area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Mic icon visible when text field is empty</w:t>
            </w:r>
          </w:p>
          <w:p>
            <w:r>
              <w:rPr>
                <w:rFonts w:ascii="Arial" w:hAnsi="Arial"/>
                <w:b w:val="0"/>
                <w:sz w:val="18"/>
              </w:rPr>
              <w:t>2. Tapping mic starts voice recording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Patient Has No Mic Button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mic button is completely absent for Deaf patients.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Deaf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Chat screen</w:t>
            </w:r>
          </w:p>
          <w:p>
            <w:r>
              <w:rPr>
                <w:rFonts w:ascii="Arial" w:hAnsi="Arial"/>
                <w:b w:val="0"/>
                <w:sz w:val="18"/>
              </w:rPr>
              <w:t>2. Leave text field empty</w:t>
            </w:r>
          </w:p>
          <w:p>
            <w:r>
              <w:rPr>
                <w:rFonts w:ascii="Arial" w:hAnsi="Arial"/>
                <w:b w:val="0"/>
                <w:sz w:val="18"/>
              </w:rPr>
              <w:t>3. Inspect input area carefully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Mic icon NOT present</w:t>
            </w:r>
          </w:p>
          <w:p>
            <w:r>
              <w:rPr>
                <w:rFonts w:ascii="Arial" w:hAnsi="Arial"/>
                <w:b w:val="0"/>
                <w:sz w:val="18"/>
              </w:rPr>
              <w:t>2. Send icon shown (slightly dimmed when field empty)</w:t>
            </w:r>
          </w:p>
          <w:p>
            <w:r>
              <w:rPr>
                <w:rFonts w:ascii="Arial" w:hAnsi="Arial"/>
                <w:b w:val="0"/>
                <w:sz w:val="18"/>
              </w:rPr>
              <w:t>3. No way to initiate voice recording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Critical fix — mic was previously shown for Deaf patients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Patient Sees Quick Phrases Toolbar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one-tap Quick Phrases bar is visible for Deaf patients.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At least one Quick Phrase configured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any chat as Deaf patient</w:t>
            </w:r>
          </w:p>
          <w:p>
            <w:r>
              <w:rPr>
                <w:rFonts w:ascii="Arial" w:hAnsi="Arial"/>
                <w:b w:val="0"/>
                <w:sz w:val="18"/>
              </w:rPr>
              <w:t>2. Look above the message input bar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Horizontal scrollable Quick Phrases bar visible</w:t>
            </w:r>
          </w:p>
          <w:p>
            <w:r>
              <w:rPr>
                <w:rFonts w:ascii="Arial" w:hAnsi="Arial"/>
                <w:b w:val="0"/>
                <w:sz w:val="18"/>
              </w:rPr>
              <w:t>2. Tapping a phrase sends it immediately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Manage Quick Phrases from Accessibility Settings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patient can add/edit Quick Phrases from Accessibility Settings.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Deaf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Tap Manage Quick Phrases</w:t>
            </w:r>
          </w:p>
          <w:p>
            <w:r>
              <w:rPr>
                <w:rFonts w:ascii="Arial" w:hAnsi="Arial"/>
                <w:b w:val="0"/>
                <w:sz w:val="18"/>
              </w:rPr>
              <w:t>3. Add phrase: "Please call an ambulance"</w:t>
            </w:r>
          </w:p>
          <w:p>
            <w:r>
              <w:rPr>
                <w:rFonts w:ascii="Arial" w:hAnsi="Arial"/>
                <w:b w:val="0"/>
                <w:sz w:val="18"/>
              </w:rPr>
              <w:t>4. Save</w:t>
            </w:r>
          </w:p>
          <w:p>
            <w:r>
              <w:rPr>
                <w:rFonts w:ascii="Arial" w:hAnsi="Arial"/>
                <w:b w:val="0"/>
                <w:sz w:val="18"/>
              </w:rPr>
              <w:t>5. Return to chat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Predefined Messages screen opens</w:t>
            </w:r>
          </w:p>
          <w:p>
            <w:r>
              <w:rPr>
                <w:rFonts w:ascii="Arial" w:hAnsi="Arial"/>
                <w:b w:val="0"/>
                <w:sz w:val="18"/>
              </w:rPr>
              <w:t>2. New phrase saved</w:t>
            </w:r>
          </w:p>
          <w:p>
            <w:r>
              <w:rPr>
                <w:rFonts w:ascii="Arial" w:hAnsi="Arial"/>
                <w:b w:val="0"/>
                <w:sz w:val="18"/>
              </w:rPr>
              <w:t>3. Phrase appears in Quick Phrases toolbar in chat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CHT-06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Quick Phrases Absent for Normal Patient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Normal Patient has no Quick Phrases option.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Normal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Accessibility Settings, check all sections for Quick Phrases</w:t>
            </w:r>
          </w:p>
          <w:p>
            <w:r>
              <w:rPr>
                <w:rFonts w:ascii="Arial" w:hAnsi="Arial"/>
                <w:b w:val="0"/>
                <w:sz w:val="18"/>
              </w:rPr>
              <w:t>2. Open Chat screen and check input area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Manage Quick Phrases in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No Quick Phrases toolbar in chat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6: User Profile</w:t>
      </w:r>
    </w:p>
    <w:p>
      <w:r>
        <w:rPr>
          <w:rFonts w:ascii="Arial" w:hAnsi="Arial"/>
          <w:color w:val="595659"/>
          <w:sz w:val="20"/>
        </w:rPr>
        <w:t>View/edit profile, avatar upload, account deletion with black-screen fix.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PRF-01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View and Edit Own Profile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any user can view and update their profile.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Navigate to Profile</w:t>
            </w:r>
          </w:p>
          <w:p>
            <w:r>
              <w:rPr>
                <w:rFonts w:ascii="Arial" w:hAnsi="Arial"/>
                <w:b w:val="0"/>
                <w:sz w:val="18"/>
              </w:rPr>
              <w:t>2. Tap Edit</w:t>
            </w:r>
          </w:p>
          <w:p>
            <w:r>
              <w:rPr>
                <w:rFonts w:ascii="Arial" w:hAnsi="Arial"/>
                <w:b w:val="0"/>
                <w:sz w:val="18"/>
              </w:rPr>
              <w:t>3. Change name to "Test Name Updated"</w:t>
            </w:r>
          </w:p>
          <w:p>
            <w:r>
              <w:rPr>
                <w:rFonts w:ascii="Arial" w:hAnsi="Arial"/>
                <w:b w:val="0"/>
                <w:sz w:val="18"/>
              </w:rPr>
              <w:t>4. Tap Save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Updated name shown immediately</w:t>
            </w:r>
          </w:p>
          <w:p>
            <w:r>
              <w:rPr>
                <w:rFonts w:ascii="Arial" w:hAnsi="Arial"/>
                <w:b w:val="0"/>
                <w:sz w:val="18"/>
              </w:rPr>
              <w:t>2. API call succeeds (no error)</w:t>
            </w:r>
          </w:p>
          <w:p>
            <w:r>
              <w:rPr>
                <w:rFonts w:ascii="Arial" w:hAnsi="Arial"/>
                <w:b w:val="0"/>
                <w:sz w:val="18"/>
              </w:rPr>
              <w:t>3. Persists after restart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PRF-02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Avatar Upload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user can upload a new profile photo.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Image in device gallery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Profile</w:t>
            </w:r>
          </w:p>
          <w:p>
            <w:r>
              <w:rPr>
                <w:rFonts w:ascii="Arial" w:hAnsi="Arial"/>
                <w:b w:val="0"/>
                <w:sz w:val="18"/>
              </w:rPr>
              <w:t>2. Tap avatar/photo</w:t>
            </w:r>
          </w:p>
          <w:p>
            <w:r>
              <w:rPr>
                <w:rFonts w:ascii="Arial" w:hAnsi="Arial"/>
                <w:b w:val="0"/>
                <w:sz w:val="18"/>
              </w:rPr>
              <w:t>3. Select image from gallery</w:t>
            </w:r>
          </w:p>
          <w:p>
            <w:r>
              <w:rPr>
                <w:rFonts w:ascii="Arial" w:hAnsi="Arial"/>
                <w:b w:val="0"/>
                <w:sz w:val="18"/>
              </w:rPr>
              <w:t>4. Confirm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New photo shown on profile</w:t>
            </w:r>
          </w:p>
          <w:p>
            <w:r>
              <w:rPr>
                <w:rFonts w:ascii="Arial" w:hAnsi="Arial"/>
                <w:b w:val="0"/>
                <w:sz w:val="18"/>
              </w:rPr>
              <w:t>2. Persists after navigating away and back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PRF-03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Account Deletion — Clean Page Transition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deletion flow completes with no dark overlay flash.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Profile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Tap Delete Account</w:t>
            </w:r>
          </w:p>
          <w:p>
            <w:r>
              <w:rPr>
                <w:rFonts w:ascii="Arial" w:hAnsi="Arial"/>
                <w:b w:val="0"/>
                <w:sz w:val="18"/>
              </w:rPr>
              <w:t>3. Observe confirmation dialog</w:t>
            </w:r>
          </w:p>
          <w:p>
            <w:r>
              <w:rPr>
                <w:rFonts w:ascii="Arial" w:hAnsi="Arial"/>
                <w:b w:val="0"/>
                <w:sz w:val="18"/>
              </w:rPr>
              <w:t>4. Tap Confirm</w:t>
            </w:r>
          </w:p>
          <w:p>
            <w:r>
              <w:rPr>
                <w:rFonts w:ascii="Arial" w:hAnsi="Arial"/>
                <w:b w:val="0"/>
                <w:sz w:val="18"/>
              </w:rPr>
              <w:t>5. Watch screen transition closely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Dialog appears before action</w:t>
            </w:r>
          </w:p>
          <w:p>
            <w:r>
              <w:rPr>
                <w:rFonts w:ascii="Arial" w:hAnsi="Arial"/>
                <w:b w:val="0"/>
                <w:sz w:val="18"/>
              </w:rPr>
              <w:t>2. Loading overlay disappears BEFORE transition</w:t>
            </w:r>
          </w:p>
          <w:p>
            <w:r>
              <w:rPr>
                <w:rFonts w:ascii="Arial" w:hAnsi="Arial"/>
                <w:b w:val="0"/>
                <w:sz w:val="18"/>
              </w:rPr>
              <w:t>3. Clean transition to Login with no black flash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Fix: setState(_isDeleting=false) called before context.go("/login")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PRF-04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Cancel Deletion Keeps Account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Cancel in deletion dialog does not delete.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Tap Delete Account</w:t>
            </w:r>
          </w:p>
          <w:p>
            <w:r>
              <w:rPr>
                <w:rFonts w:ascii="Arial" w:hAnsi="Arial"/>
                <w:b w:val="0"/>
                <w:sz w:val="18"/>
              </w:rPr>
              <w:t>2. In dialog tap Cancel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NOT deleted</w:t>
            </w:r>
          </w:p>
          <w:p>
            <w:r>
              <w:rPr>
                <w:rFonts w:ascii="Arial" w:hAnsi="Arial"/>
                <w:b w:val="0"/>
                <w:sz w:val="18"/>
              </w:rPr>
              <w:t>2. User stays on Profile</w:t>
            </w:r>
          </w:p>
          <w:p>
            <w:r>
              <w:rPr>
                <w:rFonts w:ascii="Arial" w:hAnsi="Arial"/>
                <w:b w:val="0"/>
                <w:sz w:val="18"/>
              </w:rPr>
              <w:t>3. Data intact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PRF-05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Deleted Account Credentials Rejected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deleted account cannot log back in.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Unauthenticated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 was previously deleted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deleted account email and password</w:t>
            </w:r>
          </w:p>
          <w:p>
            <w:r>
              <w:rPr>
                <w:rFonts w:ascii="Arial" w:hAnsi="Arial"/>
                <w:b w:val="0"/>
                <w:sz w:val="18"/>
              </w:rPr>
              <w:t>2. Tap Login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Login rejected with "Invalid email or password"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7: Accessibility Settings</w:t>
      </w:r>
    </w:p>
    <w:p>
      <w:r>
        <w:rPr>
          <w:rFonts w:ascii="Arial" w:hAnsi="Arial"/>
          <w:color w:val="595659"/>
          <w:sz w:val="20"/>
        </w:rPr>
        <w:t>Role- and patient-type-aware settings screen. Each role sees a different subset.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Voice Guidance: Normal Patient vs Deaf Patient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Voice Guidance shown for Normal but hidden for Deaf patient.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Normal Patient AND 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Both accounts available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 in as Normal Patient, open Accessibility Settings, look for Voice Guidance</w:t>
            </w:r>
          </w:p>
          <w:p>
            <w:r>
              <w:rPr>
                <w:rFonts w:ascii="Arial" w:hAnsi="Arial"/>
                <w:b w:val="0"/>
                <w:sz w:val="18"/>
              </w:rPr>
              <w:t>2. Log out, log in as Deaf Patient, open Accessibility Settings, look for Voice Guidance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Normal Patient: Voice Guidance toggle visible under Audio section</w:t>
            </w:r>
          </w:p>
          <w:p>
            <w:r>
              <w:rPr>
                <w:rFonts w:ascii="Arial" w:hAnsi="Arial"/>
                <w:b w:val="0"/>
                <w:sz w:val="18"/>
              </w:rPr>
              <w:t>2. Deaf Patient: NO Voice Guidance toggle anywhere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Text-Only Interface: Deaf Patient Only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Text-Only Interface shown only for Deaf patient.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Normal Patient AND 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Both accounts available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Normal Patient: open Accessibility Settings, look for Text-Only Interface</w:t>
            </w:r>
          </w:p>
          <w:p>
            <w:r>
              <w:rPr>
                <w:rFonts w:ascii="Arial" w:hAnsi="Arial"/>
                <w:b w:val="0"/>
                <w:sz w:val="18"/>
              </w:rPr>
              <w:t>2. Deaf Patient: open Accessibility Settings, look for Text-Only Interface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Normal Patient: toggle NOT present</w:t>
            </w:r>
          </w:p>
          <w:p>
            <w:r>
              <w:rPr>
                <w:rFonts w:ascii="Arial" w:hAnsi="Arial"/>
                <w:b w:val="0"/>
                <w:sz w:val="18"/>
              </w:rPr>
              <w:t>2. Deaf Patient: toggle present and functional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Communication Section: Deaf Patient Only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Communication section with Quick Phrases is exclusive to Deaf patient.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AND Normal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Both accounts available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Deaf Patient: open Accessibility Settings, scroll to Communication section</w:t>
            </w:r>
          </w:p>
          <w:p>
            <w:r>
              <w:rPr>
                <w:rFonts w:ascii="Arial" w:hAnsi="Arial"/>
                <w:b w:val="0"/>
                <w:sz w:val="18"/>
              </w:rPr>
              <w:t>2. Normal Patient: open Accessibility Settings, scroll looking for Communication section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Deaf Patient: Communication section with Manage Quick Phrases visible</w:t>
            </w:r>
          </w:p>
          <w:p>
            <w:r>
              <w:rPr>
                <w:rFonts w:ascii="Arial" w:hAnsi="Arial"/>
                <w:b w:val="0"/>
                <w:sz w:val="18"/>
              </w:rPr>
              <w:t>2. Normal Patient: Communication section NOT present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Deaf Mode Tips Card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Deaf patient sees Deaf Mode Tips tip card.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Deaf 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Deaf Patient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Scroll down to tip card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Title: "Deaf Mode Tips"</w:t>
            </w:r>
          </w:p>
          <w:p>
            <w:r>
              <w:rPr>
                <w:rFonts w:ascii="Arial" w:hAnsi="Arial"/>
                <w:b w:val="0"/>
                <w:sz w:val="18"/>
              </w:rPr>
              <w:t>2. Content mentions vibration, visual flashes, Quick Phrases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Responder Voice Alerts Section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Responder sees Voice Alerts section with Hands-Free toggle.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Responder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Look for voice-related section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Section labelled "Voice Alerts"</w:t>
            </w:r>
          </w:p>
          <w:p>
            <w:r>
              <w:rPr>
                <w:rFonts w:ascii="Arial" w:hAnsi="Arial"/>
                <w:b w:val="0"/>
                <w:sz w:val="18"/>
              </w:rPr>
              <w:t>2. Toggle labelled "Hands-Free Voice Alerts"</w:t>
            </w:r>
          </w:p>
          <w:p>
            <w:r>
              <w:rPr>
                <w:rFonts w:ascii="Arial" w:hAnsi="Arial"/>
                <w:b w:val="0"/>
                <w:sz w:val="18"/>
              </w:rPr>
              <w:t>3. Subtitle explains it reads patient details aloud while driving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Responder Response Guidelines Tip Card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Responder sees Response Guidelines tip card.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Verified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Responder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Scroll to tip card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Title: "Response Guidelines"</w:t>
            </w:r>
          </w:p>
          <w:p>
            <w:r>
              <w:rPr>
                <w:rFonts w:ascii="Arial" w:hAnsi="Arial"/>
                <w:b w:val="0"/>
                <w:sz w:val="18"/>
              </w:rPr>
              <w:t>2. Content advises voice alerts and vibration feedback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Caregiver Monitoring Tips, No Voice Section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Caregiver sees Monitoring Tips and no Voice/Audio section.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as Caregiver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Accessibility Settings</w:t>
            </w:r>
          </w:p>
          <w:p>
            <w:r>
              <w:rPr>
                <w:rFonts w:ascii="Arial" w:hAnsi="Arial"/>
                <w:b w:val="0"/>
                <w:sz w:val="18"/>
              </w:rPr>
              <w:t>2. Check for Voice/Audio section</w:t>
            </w:r>
          </w:p>
          <w:p>
            <w:r>
              <w:rPr>
                <w:rFonts w:ascii="Arial" w:hAnsi="Arial"/>
                <w:b w:val="0"/>
                <w:sz w:val="18"/>
              </w:rPr>
              <w:t>3. Check tip card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No Voice/Audio section</w:t>
            </w:r>
          </w:p>
          <w:p>
            <w:r>
              <w:rPr>
                <w:rFonts w:ascii="Arial" w:hAnsi="Arial"/>
                <w:b w:val="0"/>
                <w:sz w:val="18"/>
              </w:rPr>
              <w:t>2. Tip title: "Monitoring Tips"</w:t>
            </w:r>
          </w:p>
          <w:p>
            <w:r>
              <w:rPr>
                <w:rFonts w:ascii="Arial" w:hAnsi="Arial"/>
                <w:b w:val="0"/>
                <w:sz w:val="18"/>
              </w:rPr>
              <w:t>3. Content references linked patient SOS and background running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 Size Slider Minimum = 100%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slider cannot go below 100%.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Accessibility Settings open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Drag font size slider to minimum (leftmost position)</w:t>
            </w:r>
          </w:p>
          <w:p>
            <w:r>
              <w:rPr>
                <w:rFonts w:ascii="Arial" w:hAnsi="Arial"/>
                <w:b w:val="0"/>
                <w:sz w:val="18"/>
              </w:rPr>
              <w:t>2. Read label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Slider stops at 100% (1.0x)</w:t>
            </w:r>
          </w:p>
          <w:p>
            <w:r>
              <w:rPr>
                <w:rFonts w:ascii="Arial" w:hAnsi="Arial"/>
                <w:b w:val="0"/>
                <w:sz w:val="18"/>
              </w:rPr>
              <w:t>2. Label shows "100%"</w:t>
            </w:r>
          </w:p>
          <w:p>
            <w:r>
              <w:rPr>
                <w:rFonts w:ascii="Arial" w:hAnsi="Arial"/>
                <w:b w:val="0"/>
                <w:sz w:val="18"/>
              </w:rPr>
              <w:t>3. Text does not shrink below default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ACC-09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High Contrast Mode Applies Visually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High Contrast changes the UI colour scheme.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Accessibility Settings open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Toggle High Contrast Mode ON</w:t>
            </w:r>
          </w:p>
          <w:p>
            <w:r>
              <w:rPr>
                <w:rFonts w:ascii="Arial" w:hAnsi="Arial"/>
                <w:b w:val="0"/>
                <w:sz w:val="18"/>
              </w:rPr>
              <w:t>2. Navigate to Home screen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UI colour scheme changes to higher contrast palette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ACC-10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Large Buttons Mode Increases Tap Targets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Large Buttons Mode makes buttons visibly larger.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Accessibility Settings open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Toggle Large Buttons ON</w:t>
            </w:r>
          </w:p>
          <w:p>
            <w:r>
              <w:rPr>
                <w:rFonts w:ascii="Arial" w:hAnsi="Arial"/>
                <w:b w:val="0"/>
                <w:sz w:val="18"/>
              </w:rPr>
              <w:t>2. Navigate to Home</w:t>
            </w:r>
          </w:p>
          <w:p>
            <w:r>
              <w:rPr>
                <w:rFonts w:ascii="Arial" w:hAnsi="Arial"/>
                <w:b w:val="0"/>
                <w:sz w:val="18"/>
              </w:rPr>
              <w:t>3. Compare button sizes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Buttons visibly larger than without the mode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ACC-11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Reset to Profile Defaults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70707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Low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Reset restores role-appropriate defaults.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Multiple settings changed from defaults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Toggle High Contrast, Large Buttons, change font size</w:t>
            </w:r>
          </w:p>
          <w:p>
            <w:r>
              <w:rPr>
                <w:rFonts w:ascii="Arial" w:hAnsi="Arial"/>
                <w:b w:val="0"/>
                <w:sz w:val="18"/>
              </w:rPr>
              <w:t>2. Scroll to bottom</w:t>
            </w:r>
          </w:p>
          <w:p>
            <w:r>
              <w:rPr>
                <w:rFonts w:ascii="Arial" w:hAnsi="Arial"/>
                <w:b w:val="0"/>
                <w:sz w:val="18"/>
              </w:rPr>
              <w:t>3. Tap Reset to Profile Defaults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All settings revert to role defaults</w:t>
            </w:r>
          </w:p>
          <w:p>
            <w:r>
              <w:rPr>
                <w:rFonts w:ascii="Arial" w:hAnsi="Arial"/>
                <w:b w:val="0"/>
                <w:sz w:val="18"/>
              </w:rPr>
              <w:t>2. SnackBar: "Settings reset to profile defaults"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8: System Notifications (Admin Web Portal)</w:t>
      </w:r>
    </w:p>
    <w:p>
      <w:r>
        <w:rPr>
          <w:rFonts w:ascii="Arial" w:hAnsi="Arial"/>
          <w:color w:val="595659"/>
          <w:sz w:val="20"/>
        </w:rPr>
        <w:t>Individual and broadcast notification dispatch. Includes critical individual-only bug fix.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Individual Notification Reaches Only Target User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INDIVIDUAL recipient type delivers to exactly one user.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 (web portal)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3 registered users: A, B, C</w:t>
            </w:r>
          </w:p>
          <w:p>
            <w:r>
              <w:rPr>
                <w:rFonts w:ascii="Arial" w:hAnsi="Arial"/>
                <w:b w:val="0"/>
                <w:sz w:val="18"/>
              </w:rPr>
              <w:t>2. Admin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Navigate to System Notifications</w:t>
            </w:r>
          </w:p>
          <w:p>
            <w:r>
              <w:rPr>
                <w:rFonts w:ascii="Arial" w:hAnsi="Arial"/>
                <w:b w:val="0"/>
                <w:sz w:val="18"/>
              </w:rPr>
              <w:t>2. Select Recipient Type: Individual</w:t>
            </w:r>
          </w:p>
          <w:p>
            <w:r>
              <w:rPr>
                <w:rFonts w:ascii="Arial" w:hAnsi="Arial"/>
                <w:b w:val="0"/>
                <w:sz w:val="18"/>
              </w:rPr>
              <w:t>3. Enter User A email address</w:t>
            </w:r>
          </w:p>
          <w:p>
            <w:r>
              <w:rPr>
                <w:rFonts w:ascii="Arial" w:hAnsi="Arial"/>
                <w:b w:val="0"/>
                <w:sz w:val="18"/>
              </w:rPr>
              <w:t>4. Fill Title: "Test Individual" and Body: "For User A only"</w:t>
            </w:r>
          </w:p>
          <w:p>
            <w:r>
              <w:rPr>
                <w:rFonts w:ascii="Arial" w:hAnsi="Arial"/>
                <w:b w:val="0"/>
                <w:sz w:val="18"/>
              </w:rPr>
              <w:t>5. Click Send</w:t>
            </w:r>
          </w:p>
          <w:p>
            <w:r>
              <w:rPr>
                <w:rFonts w:ascii="Arial" w:hAnsi="Arial"/>
                <w:b w:val="0"/>
                <w:sz w:val="18"/>
              </w:rPr>
              <w:t>6. Check notification centre of User A, B, and C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User A receives the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User B receives NOTHING</w:t>
            </w:r>
          </w:p>
          <w:p>
            <w:r>
              <w:rPr>
                <w:rFonts w:ascii="Arial" w:hAnsi="Arial"/>
                <w:b w:val="0"/>
                <w:sz w:val="18"/>
              </w:rPr>
              <w:t>3. User C receives NOTHING</w:t>
            </w:r>
          </w:p>
          <w:p>
            <w:r>
              <w:rPr>
                <w:rFonts w:ascii="Arial" w:hAnsi="Arial"/>
                <w:b w:val="0"/>
                <w:sz w:val="18"/>
              </w:rPr>
              <w:t>4. History shows recipient = User A email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Critical bug fix — previously broadcast to ALL users when Individual was selected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Individual Form Blocked Without Email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form blocks submission when Individual selected but email empty.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System Notifications page open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Select Recipient Type: Individual</w:t>
            </w:r>
          </w:p>
          <w:p>
            <w:r>
              <w:rPr>
                <w:rFonts w:ascii="Arial" w:hAnsi="Arial"/>
                <w:b w:val="0"/>
                <w:sz w:val="18"/>
              </w:rPr>
              <w:t>2. Leave email field BLANK</w:t>
            </w:r>
          </w:p>
          <w:p>
            <w:r>
              <w:rPr>
                <w:rFonts w:ascii="Arial" w:hAnsi="Arial"/>
                <w:b w:val="0"/>
                <w:sz w:val="18"/>
              </w:rPr>
              <w:t>3. Fill Title and Body</w:t>
            </w:r>
          </w:p>
          <w:p>
            <w:r>
              <w:rPr>
                <w:rFonts w:ascii="Arial" w:hAnsi="Arial"/>
                <w:b w:val="0"/>
                <w:sz w:val="18"/>
              </w:rPr>
              <w:t>4. Click Send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Error: "Please enter the target email address for individual notification"</w:t>
            </w:r>
          </w:p>
          <w:p>
            <w:r>
              <w:rPr>
                <w:rFonts w:ascii="Arial" w:hAnsi="Arial"/>
                <w:b w:val="0"/>
                <w:sz w:val="18"/>
              </w:rPr>
              <w:t>2. Form does NOT submit</w:t>
            </w:r>
          </w:p>
          <w:p>
            <w:r>
              <w:rPr>
                <w:rFonts w:ascii="Arial" w:hAnsi="Arial"/>
                <w:b w:val="0"/>
                <w:sz w:val="18"/>
              </w:rPr>
              <w:t>3. No notification sent to anyone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Notes</w:t>
            </w:r>
          </w:p>
        </w:tc>
        <w:tc>
          <w:tcPr>
            <w:tcW w:type="dxa" w:w="8107"/>
            <w:shd w:val="clear" w:color="auto" w:fill="FFF9E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Frontend validation added in SystemNotifications.jsx handleSend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Individual Does Not Broadcast to Other Users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Confirm zero notifications received by non-target users.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 + multiple users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5+ registered users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Send individual notification to User A</w:t>
            </w:r>
          </w:p>
          <w:p>
            <w:r>
              <w:rPr>
                <w:rFonts w:ascii="Arial" w:hAnsi="Arial"/>
                <w:b w:val="0"/>
                <w:sz w:val="18"/>
              </w:rPr>
              <w:t>2. Log in as Users B, C, D, E and check notifications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ONLY User A has the new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Users B-E have nothing new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Broadcast to All Users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All broadcast reaches every registered user.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Multiple registered users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Select Recipient Type: All</w:t>
            </w:r>
          </w:p>
          <w:p>
            <w:r>
              <w:rPr>
                <w:rFonts w:ascii="Arial" w:hAnsi="Arial"/>
                <w:b w:val="0"/>
                <w:sz w:val="18"/>
              </w:rPr>
              <w:t>2. Fill title and body</w:t>
            </w:r>
          </w:p>
          <w:p>
            <w:r>
              <w:rPr>
                <w:rFonts w:ascii="Arial" w:hAnsi="Arial"/>
                <w:b w:val="0"/>
                <w:sz w:val="18"/>
              </w:rPr>
              <w:t>3. Click Send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All users receive in-app and/or push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History shows recipient = All Users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Role-Targeted Broadcast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broadcast to Patient role reaches only Patients.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Accounts of all roles exist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Select Recipient Type: Patient</w:t>
            </w:r>
          </w:p>
          <w:p>
            <w:r>
              <w:rPr>
                <w:rFonts w:ascii="Arial" w:hAnsi="Arial"/>
                <w:b w:val="0"/>
                <w:sz w:val="18"/>
              </w:rPr>
              <w:t>2. Fill title and body</w:t>
            </w:r>
          </w:p>
          <w:p>
            <w:r>
              <w:rPr>
                <w:rFonts w:ascii="Arial" w:hAnsi="Arial"/>
                <w:b w:val="0"/>
                <w:sz w:val="18"/>
              </w:rPr>
              <w:t>3. Send</w:t>
            </w:r>
          </w:p>
          <w:p>
            <w:r>
              <w:rPr>
                <w:rFonts w:ascii="Arial" w:hAnsi="Arial"/>
                <w:b w:val="0"/>
                <w:sz w:val="18"/>
              </w:rPr>
              <w:t>4. Check Patient, Responder, Caregiver accounts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Only Patients receive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and Caregiver receive nothing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In-App Notification in Real-Time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in-app notification appears while app is open without restart.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Any logged-in user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App open on user device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Admin sends individual notification to logged-in user</w:t>
            </w:r>
          </w:p>
          <w:p>
            <w:r>
              <w:rPr>
                <w:rFonts w:ascii="Arial" w:hAnsi="Arial"/>
                <w:b w:val="0"/>
                <w:sz w:val="18"/>
              </w:rPr>
              <w:t>2. Observe notification bell on user device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Bell badge increments within 3 seconds</w:t>
            </w:r>
          </w:p>
          <w:p>
            <w:r>
              <w:rPr>
                <w:rFonts w:ascii="Arial" w:hAnsi="Arial"/>
                <w:b w:val="0"/>
                <w:sz w:val="18"/>
              </w:rPr>
              <w:t>2. Notification visible in list without restart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Broadcast History Log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all sent notifications are logged in history.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Any notification sent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Send a notification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Click History tab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New entry in history table</w:t>
            </w:r>
          </w:p>
          <w:p>
            <w:r>
              <w:rPr>
                <w:rFonts w:ascii="Arial" w:hAnsi="Arial"/>
                <w:b w:val="0"/>
                <w:sz w:val="18"/>
              </w:rPr>
              <w:t>2. Shows recipient, title, timestamp, status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NTF-08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AI Draft Generation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70707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Low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AI generates a relevant title and body from a prompt.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Gemini API key configured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Enter prompt: "Notify patients about maintenance Saturday"</w:t>
            </w:r>
          </w:p>
          <w:p>
            <w:r>
              <w:rPr>
                <w:rFonts w:ascii="Arial" w:hAnsi="Arial"/>
                <w:b w:val="0"/>
                <w:sz w:val="18"/>
              </w:rPr>
              <w:t>2. Click Generate Draft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Title and Body populated with AI content</w:t>
            </w:r>
          </w:p>
          <w:p>
            <w:r>
              <w:rPr>
                <w:rFonts w:ascii="Arial" w:hAnsi="Arial"/>
                <w:b w:val="0"/>
                <w:sz w:val="18"/>
              </w:rPr>
              <w:t>2. Relevant to prompt</w:t>
            </w:r>
          </w:p>
          <w:p>
            <w:r>
              <w:rPr>
                <w:rFonts w:ascii="Arial" w:hAnsi="Arial"/>
                <w:b w:val="0"/>
                <w:sz w:val="18"/>
              </w:rPr>
              <w:t>3. Fields editable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9: Admin Web Portal</w:t>
      </w:r>
    </w:p>
    <w:p>
      <w:r>
        <w:rPr>
          <w:rFonts w:ascii="Arial" w:hAnsi="Arial"/>
          <w:color w:val="595659"/>
          <w:sz w:val="20"/>
        </w:rPr>
        <w:t>User management, responder verification, dashboard, and access control.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View All Users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User Management page lists all users with key details.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Logged in to admin portal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Navigate to User Management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Paginated table shown</w:t>
            </w:r>
          </w:p>
          <w:p>
            <w:r>
              <w:rPr>
                <w:rFonts w:ascii="Arial" w:hAnsi="Arial"/>
                <w:b w:val="0"/>
                <w:sz w:val="18"/>
              </w:rPr>
              <w:t>2. Each row: Name, Email, Role, Status, Join Date</w:t>
            </w:r>
          </w:p>
          <w:p>
            <w:r>
              <w:rPr>
                <w:rFonts w:ascii="Arial" w:hAnsi="Arial"/>
                <w:b w:val="0"/>
                <w:sz w:val="18"/>
              </w:rPr>
              <w:t>3. Count visible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Search Users by Email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email search filters table in real-time.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5+ users exist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Type partial email in search box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Table filters to matching users</w:t>
            </w:r>
          </w:p>
          <w:p>
            <w:r>
              <w:rPr>
                <w:rFonts w:ascii="Arial" w:hAnsi="Arial"/>
                <w:b w:val="0"/>
                <w:sz w:val="18"/>
              </w:rPr>
              <w:t>2. No page reload required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Suspend User Account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admin can suspend a user, blocking their login.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Target user account exists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Find user</w:t>
            </w:r>
          </w:p>
          <w:p>
            <w:r>
              <w:rPr>
                <w:rFonts w:ascii="Arial" w:hAnsi="Arial"/>
                <w:b w:val="0"/>
                <w:sz w:val="18"/>
              </w:rPr>
              <w:t>2. Change status to Suspended</w:t>
            </w:r>
          </w:p>
          <w:p>
            <w:r>
              <w:rPr>
                <w:rFonts w:ascii="Arial" w:hAnsi="Arial"/>
                <w:b w:val="0"/>
                <w:sz w:val="18"/>
              </w:rPr>
              <w:t>3. Try logging in as that user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Status updated to Suspended</w:t>
            </w:r>
          </w:p>
          <w:p>
            <w:r>
              <w:rPr>
                <w:rFonts w:ascii="Arial" w:hAnsi="Arial"/>
                <w:b w:val="0"/>
                <w:sz w:val="18"/>
              </w:rPr>
              <w:t>2. Suspended user cannot log 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Approve Pending Responder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approved Responder can receive emergency alerts.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with PENDING status exists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Responder Verification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Find pending applicant</w:t>
            </w:r>
          </w:p>
          <w:p>
            <w:r>
              <w:rPr>
                <w:rFonts w:ascii="Arial" w:hAnsi="Arial"/>
                <w:b w:val="0"/>
                <w:sz w:val="18"/>
              </w:rPr>
              <w:t>3. Click Approve</w:t>
            </w:r>
          </w:p>
          <w:p>
            <w:r>
              <w:rPr>
                <w:rFonts w:ascii="Arial" w:hAnsi="Arial"/>
                <w:b w:val="0"/>
                <w:sz w:val="18"/>
              </w:rPr>
              <w:t>4. Log in to responder account, trigger SOS from patient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Status changes to ACTIVE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now receives emergency alerts</w:t>
            </w:r>
          </w:p>
          <w:p>
            <w:r>
              <w:rPr>
                <w:rFonts w:ascii="Arial" w:hAnsi="Arial"/>
                <w:b w:val="0"/>
                <w:sz w:val="18"/>
              </w:rPr>
              <w:t>3. Approval notification sent to responder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Reject Pending Responder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rejected applicant is notified and blocked.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Responder with PENDING status exists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Go to Responder Verification</w:t>
            </w:r>
          </w:p>
          <w:p>
            <w:r>
              <w:rPr>
                <w:rFonts w:ascii="Arial" w:hAnsi="Arial"/>
                <w:b w:val="0"/>
                <w:sz w:val="18"/>
              </w:rPr>
              <w:t>2. Select pending applicant</w:t>
            </w:r>
          </w:p>
          <w:p>
            <w:r>
              <w:rPr>
                <w:rFonts w:ascii="Arial" w:hAnsi="Arial"/>
                <w:b w:val="0"/>
                <w:sz w:val="18"/>
              </w:rPr>
              <w:t>3. Click Reject</w:t>
            </w:r>
          </w:p>
          <w:p>
            <w:r>
              <w:rPr>
                <w:rFonts w:ascii="Arial" w:hAnsi="Arial"/>
                <w:b w:val="0"/>
                <w:sz w:val="18"/>
              </w:rPr>
              <w:t>4. Check responder in-app notifications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Status set to REJECTED</w:t>
            </w:r>
          </w:p>
          <w:p>
            <w:r>
              <w:rPr>
                <w:rFonts w:ascii="Arial" w:hAnsi="Arial"/>
                <w:b w:val="0"/>
                <w:sz w:val="18"/>
              </w:rPr>
              <w:t>2. Cannot log into active features</w:t>
            </w:r>
          </w:p>
          <w:p>
            <w:r>
              <w:rPr>
                <w:rFonts w:ascii="Arial" w:hAnsi="Arial"/>
                <w:b w:val="0"/>
                <w:sz w:val="18"/>
              </w:rPr>
              <w:t>3. Rejection notification received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View Uploaded Employee Card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admin can open the verification document.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Pending responder with employee card uploaded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Open pending application</w:t>
            </w:r>
          </w:p>
          <w:p>
            <w:r>
              <w:rPr>
                <w:rFonts w:ascii="Arial" w:hAnsi="Arial"/>
                <w:b w:val="0"/>
                <w:sz w:val="18"/>
              </w:rPr>
              <w:t>2. Click employee card attachment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Document opens or downloads</w:t>
            </w:r>
          </w:p>
          <w:p>
            <w:r>
              <w:rPr>
                <w:rFonts w:ascii="Arial" w:hAnsi="Arial"/>
                <w:b w:val="0"/>
                <w:sz w:val="18"/>
              </w:rPr>
              <w:t>2. Image/PDF viewable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Dashboard Live Stats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dashboard shows current counts.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Admin logged in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Navigate to Dashboard</w:t>
            </w:r>
          </w:p>
          <w:p>
            <w:r>
              <w:rPr>
                <w:rFonts w:ascii="Arial" w:hAnsi="Arial"/>
                <w:b w:val="0"/>
                <w:sz w:val="18"/>
              </w:rPr>
              <w:t>2. Trigger SOS from patient account</w:t>
            </w:r>
          </w:p>
          <w:p>
            <w:r>
              <w:rPr>
                <w:rFonts w:ascii="Arial" w:hAnsi="Arial"/>
                <w:b w:val="0"/>
                <w:sz w:val="18"/>
              </w:rPr>
              <w:t>3. Observe stats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Active Emergencies increments</w:t>
            </w:r>
          </w:p>
          <w:p>
            <w:r>
              <w:rPr>
                <w:rFonts w:ascii="Arial" w:hAnsi="Arial"/>
                <w:b w:val="0"/>
                <w:sz w:val="18"/>
              </w:rPr>
              <w:t>2. Total Users accurate</w:t>
            </w:r>
          </w:p>
          <w:p>
            <w:r>
              <w:rPr>
                <w:rFonts w:ascii="Arial" w:hAnsi="Arial"/>
                <w:b w:val="0"/>
                <w:sz w:val="18"/>
              </w:rPr>
              <w:t>3. Pending Verifications accurate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Admin Pages Inaccessible to Non-Admin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Patient/Responder/Caregiver cannot access admin routes.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credentials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Attempt to navigate to /admin or admin URL directly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Redirected to login or 403 error</w:t>
            </w:r>
          </w:p>
          <w:p>
            <w:r>
              <w:rPr>
                <w:rFonts w:ascii="Arial" w:hAnsi="Arial"/>
                <w:b w:val="0"/>
                <w:sz w:val="18"/>
              </w:rPr>
              <w:t>2. No admin data visible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Module 10: Backend API Endpoints</w:t>
      </w:r>
    </w:p>
    <w:p>
      <w:r>
        <w:rPr>
          <w:rFonts w:ascii="Arial" w:hAnsi="Arial"/>
          <w:color w:val="595659"/>
          <w:sz w:val="20"/>
        </w:rPr>
        <w:t>Use Postman or Insomnia. Verify status codes, responses, middleware, and error handling.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POST /api/auth/register — HTTP 201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registration endpoint creates user and returns 201.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 (Postman)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Backend running</w:t>
            </w:r>
          </w:p>
          <w:p>
            <w:r>
              <w:rPr>
                <w:rFonts w:ascii="Arial" w:hAnsi="Arial"/>
                <w:b w:val="0"/>
                <w:sz w:val="18"/>
              </w:rPr>
              <w:t>2. Unique email ready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/api/auth/register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name, email, password, phone, role:"PATIENT", patientType:"NORMAL" }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201 Created</w:t>
            </w:r>
          </w:p>
          <w:p>
            <w:r>
              <w:rPr>
                <w:rFonts w:ascii="Arial" w:hAnsi="Arial"/>
                <w:b w:val="0"/>
                <w:sz w:val="18"/>
              </w:rPr>
              <w:t>2. Response includes user ID</w:t>
            </w:r>
          </w:p>
          <w:p>
            <w:r>
              <w:rPr>
                <w:rFonts w:ascii="Arial" w:hAnsi="Arial"/>
                <w:b w:val="0"/>
                <w:sz w:val="18"/>
              </w:rPr>
              <w:t>3. Record in database</w:t>
            </w:r>
          </w:p>
          <w:p>
            <w:r>
              <w:rPr>
                <w:rFonts w:ascii="Arial" w:hAnsi="Arial"/>
                <w:b w:val="0"/>
                <w:sz w:val="18"/>
              </w:rPr>
              <w:t>4. Verification email queued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POST /api/auth/login — Returns Tokens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login returns accessToken and refreshToken.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Registered and verified account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/api/auth/login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email, password }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Response: { accessToken, refreshToken }</w:t>
            </w:r>
          </w:p>
          <w:p>
            <w:r>
              <w:rPr>
                <w:rFonts w:ascii="Arial" w:hAnsi="Arial"/>
                <w:b w:val="0"/>
                <w:sz w:val="18"/>
              </w:rPr>
              <w:t>3. accessToken is valid JWT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API-03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POST /api/auth/refresh — New Access Token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valid refresh token issues a new access token.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Valid refresh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/api/auth/refresh with valid refresh token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New accessToken returned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API-04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DELETE /api/users/me — Account Deletion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authenticated user can delete their account.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Valid access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DELETE /api/users/me with Authorization: Bearer &lt;token&gt;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User removed from DB</w:t>
            </w:r>
          </w:p>
          <w:p>
            <w:r>
              <w:rPr>
                <w:rFonts w:ascii="Arial" w:hAnsi="Arial"/>
                <w:b w:val="0"/>
                <w:sz w:val="18"/>
              </w:rPr>
              <w:t>3. Subsequent login returns 401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API-05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POST /api/emergencies — Creates Emergency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emergency creation returns 201 and notifies responders via socket.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Patient token</w:t>
            </w:r>
          </w:p>
          <w:p>
            <w:r>
              <w:rPr>
                <w:rFonts w:ascii="Arial" w:hAnsi="Arial"/>
                <w:b w:val="0"/>
                <w:sz w:val="18"/>
              </w:rPr>
              <w:t>2. Socket client subscribed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/api/emergencies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emergencyType, latitude, longitude }</w:t>
            </w:r>
          </w:p>
          <w:p>
            <w:r>
              <w:rPr>
                <w:rFonts w:ascii="Arial" w:hAnsi="Arial"/>
                <w:b w:val="0"/>
                <w:sz w:val="18"/>
              </w:rPr>
              <w:t>3. Authorization: Bearer &lt;patient token&gt;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201</w:t>
            </w:r>
          </w:p>
          <w:p>
            <w:r>
              <w:rPr>
                <w:rFonts w:ascii="Arial" w:hAnsi="Arial"/>
                <w:b w:val="0"/>
                <w:sz w:val="18"/>
              </w:rPr>
              <w:t>2. Record in DB</w:t>
            </w:r>
          </w:p>
          <w:p>
            <w:r>
              <w:rPr>
                <w:rFonts w:ascii="Arial" w:hAnsi="Arial"/>
                <w:b w:val="0"/>
                <w:sz w:val="18"/>
              </w:rPr>
              <w:t>3. Responders receive NEW_EMERGENCY socket event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API-06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PATCH /api/emergencies/:id/accept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responder acceptance updates status and notifies patient.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Active emergency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PATCH /api/emergencies/{id}/accept with responder token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Status = ASSIGNED</w:t>
            </w:r>
          </w:p>
          <w:p>
            <w:r>
              <w:rPr>
                <w:rFonts w:ascii="Arial" w:hAnsi="Arial"/>
                <w:b w:val="0"/>
                <w:sz w:val="18"/>
              </w:rPr>
              <w:t>3. Patient receives EMERGENCY_STATUS_CHANGE socket event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API-07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PATCH /api/emergencies/:id/status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status update propagates to patient via socket.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Emergency ASSIGNED</w:t>
            </w:r>
          </w:p>
          <w:p>
            <w:r>
              <w:rPr>
                <w:rFonts w:ascii="Arial" w:hAnsi="Arial"/>
                <w:b w:val="0"/>
                <w:sz w:val="18"/>
              </w:rPr>
              <w:t>2. Responder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PATCH /api/emergencies/{id}/status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status:"EN_ROUTE" }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DB updated</w:t>
            </w:r>
          </w:p>
          <w:p>
            <w:r>
              <w:rPr>
                <w:rFonts w:ascii="Arial" w:hAnsi="Arial"/>
                <w:b w:val="0"/>
                <w:sz w:val="18"/>
              </w:rPr>
              <w:t>3. Patient socket receives EN_ROUTE status event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API-08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Broadcast INDIVIDUAL — One User Only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individual notification only reaches target user socket room.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Admin token</w:t>
            </w:r>
          </w:p>
          <w:p>
            <w:r>
              <w:rPr>
                <w:rFonts w:ascii="Arial" w:hAnsi="Arial"/>
                <w:b w:val="0"/>
                <w:sz w:val="18"/>
              </w:rPr>
              <w:t>2. Target email known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/api/notifications/broadcast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recipientType:"INDIVIDUAL", targetId:"target@email.com", title, body, channels:["IN_APP"] }</w:t>
            </w:r>
          </w:p>
          <w:p>
            <w:r>
              <w:rPr>
                <w:rFonts w:ascii="Arial" w:hAnsi="Arial"/>
                <w:b w:val="0"/>
                <w:sz w:val="18"/>
              </w:rPr>
              <w:t>3. Monitor socket events on target and non-target clients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200</w:t>
            </w:r>
          </w:p>
          <w:p>
            <w:r>
              <w:rPr>
                <w:rFonts w:ascii="Arial" w:hAnsi="Arial"/>
                <w:b w:val="0"/>
                <w:sz w:val="18"/>
              </w:rPr>
              <w:t>2. Only target user socket room notified</w:t>
            </w:r>
          </w:p>
          <w:p>
            <w:r>
              <w:rPr>
                <w:rFonts w:ascii="Arial" w:hAnsi="Arial"/>
                <w:b w:val="0"/>
                <w:sz w:val="18"/>
              </w:rPr>
              <w:t>3. No other users receive event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API-09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INDIVIDUAL with Empty targetId Returns 400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missing targetId for INDIVIDUAL returns HTTP 400.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Admin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POST /api/notifications/broadcast</w:t>
            </w:r>
          </w:p>
          <w:p>
            <w:r>
              <w:rPr>
                <w:rFonts w:ascii="Arial" w:hAnsi="Arial"/>
                <w:b w:val="0"/>
                <w:sz w:val="18"/>
              </w:rPr>
              <w:t>2. Body: { recipientType:"INDIVIDUAL", targetId:"", title, body }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400 Bad Request</w:t>
            </w:r>
          </w:p>
          <w:p>
            <w:r>
              <w:rPr>
                <w:rFonts w:ascii="Arial" w:hAnsi="Arial"/>
                <w:b w:val="0"/>
                <w:sz w:val="18"/>
              </w:rPr>
              <w:t>2. Error: "targetId is required for individual messages"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API-10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Protected Route Rejects No Token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all protected routes return 401 without Authorization header.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Backend running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GET /api/users/me with NO Authorization header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401 Unauthorized</w:t>
            </w:r>
          </w:p>
          <w:p>
            <w:r>
              <w:rPr>
                <w:rFonts w:ascii="Arial" w:hAnsi="Arial"/>
                <w:b w:val="0"/>
                <w:sz w:val="18"/>
              </w:rPr>
              <w:t>2. No user data returned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API-11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Admin Route Rejects Non-Admin Token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admin routes return 403 for Patient/Responder tokens.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Valid Patient token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Request any /api/admin/* route with patient token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HTTP 403 Forbidden</w:t>
            </w:r>
          </w:p>
          <w:p>
            <w:r>
              <w:rPr>
                <w:rFonts w:ascii="Arial" w:hAnsi="Arial"/>
                <w:b w:val="0"/>
                <w:sz w:val="18"/>
              </w:rPr>
              <w:t>2. No admin data returned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API-12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 Upload Rejects Invalid Type and Size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1F3864"/>
              <w:bottom w:val="single" w:sz="4" w:space="0" w:color="1F3864"/>
              <w:left w:val="single" w:sz="4" w:space="0" w:color="1F3864"/>
              <w:right w:val="single" w:sz="4" w:space="0" w:color="1F3864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Objective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Verify uploads validate file type and size.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Test Role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Preconditions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Registration endpoint with upload</w:t>
            </w:r>
          </w:p>
        </w:tc>
      </w:tr>
      <w:tr>
        <w:tc>
          <w:tcPr>
            <w:tcW w:type="dxa" w:w="1814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8107"/>
            <w:shd w:val="clear" w:color="auto" w:fill="F9FC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Upload a .exe file as CNIC</w:t>
            </w:r>
          </w:p>
          <w:p>
            <w:r>
              <w:rPr>
                <w:rFonts w:ascii="Arial" w:hAnsi="Arial"/>
                <w:b w:val="0"/>
                <w:sz w:val="18"/>
              </w:rPr>
              <w:t>2. Upload a 20 MB image</w:t>
            </w:r>
          </w:p>
        </w:tc>
      </w:tr>
      <w:tr>
        <w:tc>
          <w:tcPr>
            <w:tcW w:type="dxa" w:w="1814"/>
            <w:shd w:val="clear" w:color="auto" w:fill="37864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107"/>
            <w:shd w:val="clear" w:color="auto" w:fill="F0FAF2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1. Both return HTTP 400</w:t>
            </w:r>
          </w:p>
          <w:p>
            <w:r>
              <w:rPr>
                <w:rFonts w:ascii="Arial" w:hAnsi="Arial"/>
                <w:b w:val="0"/>
                <w:sz w:val="18"/>
              </w:rPr>
              <w:t>2. Error describes the validation failure</w:t>
            </w:r>
          </w:p>
          <w:p>
            <w:r>
              <w:rPr>
                <w:rFonts w:ascii="Arial" w:hAnsi="Arial"/>
                <w:b w:val="0"/>
                <w:sz w:val="18"/>
              </w:rPr>
              <w:t>3. No file saved on server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Actual Result</w:t>
            </w:r>
          </w:p>
        </w:tc>
        <w:tc>
          <w:tcPr>
            <w:tcW w:type="dxa" w:w="810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[Tester fills this in]</w:t>
            </w:r>
          </w:p>
        </w:tc>
      </w:tr>
      <w:tr>
        <w:tc>
          <w:tcPr>
            <w:tcW w:type="dxa" w:w="1814"/>
            <w:shd w:val="clear" w:color="auto" w:fill="DDEB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8107"/>
            <w:shd w:val="clear" w:color="auto" w:fill="FFF2CC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Appendix: Test Environment Setup</w:t>
      </w:r>
    </w:p>
    <w:p>
      <w:r>
        <w:rPr>
          <w:rFonts w:ascii="Arial" w:hAnsi="Arial"/>
          <w:sz w:val="20"/>
        </w:rPr>
        <w:t>Ensure all services are running before beginning any module.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13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213"/>
            <w:shd w:val="clear" w:color="auto" w:fill="1F3864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How to Start</w:t>
            </w:r>
          </w:p>
        </w:tc>
      </w:tr>
      <w:tr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Mobile App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Flutter (Android/iOS)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flutter run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Backend API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Node.js + Express + Prisma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cd medifind-backend &amp;&amp; npm run dev</w:t>
            </w:r>
          </w:p>
        </w:tc>
      </w:tr>
      <w:tr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Ensure service running; npx prisma migrate dev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 Portal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React + Vite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cd "MediFind WebPortal" &amp;&amp; npm run dev</w:t>
            </w:r>
          </w:p>
        </w:tc>
      </w:tr>
      <w:tr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Real-Time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Socket.io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Bundled with backend — starts automatically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Firebase FCM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Ensure google-services.json in Flutter project</w:t>
            </w:r>
          </w:p>
        </w:tc>
      </w:tr>
      <w:tr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API Testing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Postman / Insomnia</w:t>
            </w:r>
          </w:p>
        </w:tc>
        <w:tc>
          <w:tcPr>
            <w:tcW w:type="dxa" w:w="3213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Import collection from /docs if available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Test Account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0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Suggested Email</w:t>
            </w:r>
          </w:p>
        </w:tc>
        <w:tc>
          <w:tcPr>
            <w:tcW w:type="dxa" w:w="240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Required Status</w:t>
            </w:r>
          </w:p>
        </w:tc>
        <w:tc>
          <w:tcPr>
            <w:tcW w:type="dxa" w:w="2409"/>
            <w:shd w:val="clear" w:color="auto" w:fill="2E75B6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 — Normal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patient.normal@test.com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Email verified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Standard patient for SOS tests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 — Deaf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patient.deaf@test.com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Email verified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patientType=DEAF; for accessibility &amp; chat tests</w:t>
            </w:r>
          </w:p>
        </w:tc>
      </w:tr>
      <w:tr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Responder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responder@test.com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Admin-approved ACTIVE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Must be approved before alert tests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caregiver@test.com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Email verified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Must be linked to Normal Patient</w:t>
            </w:r>
          </w:p>
        </w:tc>
      </w:tr>
      <w:tr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admin@medifind.com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Admin role</w:t>
            </w:r>
          </w:p>
        </w:tc>
        <w:tc>
          <w:tcPr>
            <w:tcW w:type="dxa" w:w="2409"/>
            <w:shd w:val="clear" w:color="auto" w:fill="F2F7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Web portal login for Modules 8 &amp; 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